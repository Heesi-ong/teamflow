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219221" w14:textId="77777777" w:rsidR="00AD3146" w:rsidRDefault="00000000">
      <w:pPr>
        <w:spacing w:before="400" w:after="40"/>
        <w:jc w:val="center"/>
      </w:pPr>
      <w:r>
        <w:rPr>
          <w:b/>
          <w:sz w:val="44"/>
        </w:rPr>
        <w:t>요 구 사 항 명 세 서</w:t>
      </w:r>
    </w:p>
    <w:p w14:paraId="1EEFC7E5" w14:textId="77777777" w:rsidR="00AD3146" w:rsidRDefault="00000000">
      <w:pPr>
        <w:jc w:val="center"/>
      </w:pPr>
      <w:r>
        <w:rPr>
          <w:color w:val="595959"/>
          <w:sz w:val="24"/>
        </w:rPr>
        <w:t>Software Requirements Specification</w:t>
      </w:r>
    </w:p>
    <w:p w14:paraId="6FD44FBD" w14:textId="77777777" w:rsidR="00AD3146" w:rsidRDefault="00000000">
      <w:pPr>
        <w:jc w:val="center"/>
      </w:pPr>
      <w:r>
        <w:rPr>
          <w:color w:val="000000"/>
          <w:sz w:val="26"/>
        </w:rPr>
        <w:t>TeamFlow — 웹 기반 팀 프로젝트 협업 플랫폼</w:t>
      </w:r>
    </w:p>
    <w:p w14:paraId="3F0404AA" w14:textId="77777777" w:rsidR="00AD3146" w:rsidRDefault="00AD3146">
      <w:pPr>
        <w:spacing w:after="280"/>
      </w:pP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AD3146" w14:paraId="207E6791" w14:textId="77777777">
        <w:trPr>
          <w:cantSplit/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1833C31B" w14:textId="77777777" w:rsidR="00AD3146" w:rsidRDefault="00000000">
            <w:pPr>
              <w:jc w:val="center"/>
            </w:pPr>
            <w:r>
              <w:rPr>
                <w:b/>
              </w:rPr>
              <w:t>프로젝트명</w:t>
            </w:r>
          </w:p>
        </w:tc>
        <w:tc>
          <w:tcPr>
            <w:tcW w:w="7654" w:type="dxa"/>
            <w:vAlign w:val="center"/>
          </w:tcPr>
          <w:p w14:paraId="14D09204" w14:textId="77777777" w:rsidR="00AD3146" w:rsidRDefault="00000000">
            <w:r>
              <w:t>TeamFlow — 웹 기반 팀 프로젝트 협업 플랫폼</w:t>
            </w:r>
          </w:p>
        </w:tc>
      </w:tr>
      <w:tr w:rsidR="00AD3146" w14:paraId="56E66B43" w14:textId="77777777">
        <w:trPr>
          <w:cantSplit/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2C57DD6D" w14:textId="77777777" w:rsidR="00AD3146" w:rsidRDefault="00000000">
            <w:pPr>
              <w:jc w:val="center"/>
            </w:pPr>
            <w:r>
              <w:rPr>
                <w:b/>
              </w:rPr>
              <w:t>문서 버전</w:t>
            </w:r>
          </w:p>
        </w:tc>
        <w:tc>
          <w:tcPr>
            <w:tcW w:w="7654" w:type="dxa"/>
            <w:vAlign w:val="center"/>
          </w:tcPr>
          <w:p w14:paraId="41D65778" w14:textId="77777777" w:rsidR="00AD3146" w:rsidRDefault="00000000">
            <w:r>
              <w:t>v1.0</w:t>
            </w:r>
          </w:p>
        </w:tc>
      </w:tr>
      <w:tr w:rsidR="00AD3146" w14:paraId="0C6F87C8" w14:textId="77777777">
        <w:trPr>
          <w:cantSplit/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60ADCCEB" w14:textId="77777777" w:rsidR="00AD3146" w:rsidRDefault="00000000">
            <w:pPr>
              <w:jc w:val="center"/>
            </w:pPr>
            <w:r>
              <w:rPr>
                <w:b/>
              </w:rPr>
              <w:t>작성일</w:t>
            </w:r>
          </w:p>
        </w:tc>
        <w:tc>
          <w:tcPr>
            <w:tcW w:w="7654" w:type="dxa"/>
            <w:vAlign w:val="center"/>
          </w:tcPr>
          <w:p w14:paraId="069B3C93" w14:textId="77777777" w:rsidR="00AD3146" w:rsidRDefault="00000000">
            <w:r>
              <w:t>2026년 9월</w:t>
            </w:r>
          </w:p>
        </w:tc>
      </w:tr>
      <w:tr w:rsidR="00AD3146" w14:paraId="14C1686E" w14:textId="77777777">
        <w:trPr>
          <w:cantSplit/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2DB8B5DC" w14:textId="77777777" w:rsidR="00AD3146" w:rsidRDefault="00000000">
            <w:pPr>
              <w:jc w:val="center"/>
            </w:pPr>
            <w:r>
              <w:rPr>
                <w:b/>
              </w:rPr>
              <w:t>수행 단계</w:t>
            </w:r>
          </w:p>
        </w:tc>
        <w:tc>
          <w:tcPr>
            <w:tcW w:w="7654" w:type="dxa"/>
            <w:vAlign w:val="center"/>
          </w:tcPr>
          <w:p w14:paraId="22258739" w14:textId="77777777" w:rsidR="00AD3146" w:rsidRDefault="00000000">
            <w:r>
              <w:t>설계 단계 (Phase 1~10 로드맵 중 초기 단계, 상세는 20-development-roadmap 참고)</w:t>
            </w:r>
          </w:p>
        </w:tc>
      </w:tr>
      <w:tr w:rsidR="00AD3146" w14:paraId="242C0613" w14:textId="77777777">
        <w:trPr>
          <w:cantSplit/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5AD00BD1" w14:textId="77777777" w:rsidR="00AD3146" w:rsidRDefault="00000000">
            <w:pPr>
              <w:jc w:val="center"/>
            </w:pPr>
            <w:r>
              <w:rPr>
                <w:b/>
              </w:rPr>
              <w:t>작성자</w:t>
            </w:r>
          </w:p>
        </w:tc>
        <w:tc>
          <w:tcPr>
            <w:tcW w:w="7654" w:type="dxa"/>
            <w:vAlign w:val="center"/>
          </w:tcPr>
          <w:p w14:paraId="7A62322E" w14:textId="77777777" w:rsidR="00AD3146" w:rsidRDefault="00000000">
            <w:r>
              <w:t>TeamFlow 개발자 (ehtkddn123@gmail.com)</w:t>
            </w:r>
          </w:p>
        </w:tc>
      </w:tr>
      <w:tr w:rsidR="00AD3146" w14:paraId="22A7C823" w14:textId="77777777">
        <w:trPr>
          <w:cantSplit/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47F1C804" w14:textId="77777777" w:rsidR="00AD3146" w:rsidRDefault="00000000">
            <w:pPr>
              <w:jc w:val="center"/>
            </w:pPr>
            <w:r>
              <w:rPr>
                <w:b/>
              </w:rPr>
              <w:t>소속</w:t>
            </w:r>
          </w:p>
        </w:tc>
        <w:tc>
          <w:tcPr>
            <w:tcW w:w="7654" w:type="dxa"/>
            <w:vAlign w:val="center"/>
          </w:tcPr>
          <w:p w14:paraId="21931560" w14:textId="77777777" w:rsidR="00AD3146" w:rsidRDefault="00000000">
            <w:r>
              <w:t>개인 포트폴리오 프로젝트</w:t>
            </w:r>
          </w:p>
        </w:tc>
      </w:tr>
      <w:tr w:rsidR="00AD3146" w14:paraId="44A64DC7" w14:textId="77777777">
        <w:trPr>
          <w:cantSplit/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19B5AC67" w14:textId="77777777" w:rsidR="00AD3146" w:rsidRDefault="00000000">
            <w:pPr>
              <w:jc w:val="center"/>
            </w:pPr>
            <w:r>
              <w:rPr>
                <w:b/>
              </w:rPr>
              <w:t>비고</w:t>
            </w:r>
          </w:p>
        </w:tc>
        <w:tc>
          <w:tcPr>
            <w:tcW w:w="7654" w:type="dxa"/>
            <w:vAlign w:val="center"/>
          </w:tcPr>
          <w:p w14:paraId="69A39C0B" w14:textId="77777777" w:rsidR="00AD3146" w:rsidRDefault="00000000">
            <w:r>
              <w:t>본 문서는 실제 구현 이전 설계 기준의 요구사항 명세이며, 각 항목은 상태(Core/Optional/Planned)를 함께 표기한다.</w:t>
            </w:r>
          </w:p>
        </w:tc>
      </w:tr>
    </w:tbl>
    <w:p w14:paraId="3B02A7D4" w14:textId="77777777" w:rsidR="00AD3146" w:rsidRDefault="00000000">
      <w:r>
        <w:br w:type="page"/>
      </w:r>
    </w:p>
    <w:p w14:paraId="6FED565D" w14:textId="77777777" w:rsidR="00AD3146" w:rsidRDefault="00000000">
      <w:pPr>
        <w:pStyle w:val="1"/>
      </w:pPr>
      <w:r>
        <w:rPr>
          <w:rFonts w:ascii="맑은 고딕" w:eastAsia="맑은 고딕" w:hAnsi="맑은 고딕"/>
          <w:color w:val="1F3864"/>
          <w:sz w:val="30"/>
        </w:rPr>
        <w:lastRenderedPageBreak/>
        <w:t>1. 프로젝트 개요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937"/>
      </w:tblGrid>
      <w:tr w:rsidR="00AD3146" w14:paraId="31CEF6B0" w14:textId="77777777">
        <w:trPr>
          <w:cantSplit/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7F1732A1" w14:textId="77777777" w:rsidR="00AD3146" w:rsidRDefault="00000000">
            <w:pPr>
              <w:jc w:val="center"/>
            </w:pPr>
            <w:r>
              <w:rPr>
                <w:b/>
              </w:rPr>
              <w:t>프로젝트명</w:t>
            </w:r>
          </w:p>
        </w:tc>
        <w:tc>
          <w:tcPr>
            <w:tcW w:w="7937" w:type="dxa"/>
            <w:vAlign w:val="center"/>
          </w:tcPr>
          <w:p w14:paraId="37FE4CA4" w14:textId="77777777" w:rsidR="00AD3146" w:rsidRDefault="00000000">
            <w:r>
              <w:t>TeamFlow</w:t>
            </w:r>
          </w:p>
        </w:tc>
      </w:tr>
      <w:tr w:rsidR="00AD3146" w14:paraId="1D3EB013" w14:textId="77777777">
        <w:trPr>
          <w:cantSplit/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6BDA7FDF" w14:textId="77777777" w:rsidR="00AD3146" w:rsidRDefault="00000000">
            <w:pPr>
              <w:jc w:val="center"/>
            </w:pPr>
            <w:r>
              <w:rPr>
                <w:b/>
              </w:rPr>
              <w:t>목적</w:t>
            </w:r>
          </w:p>
        </w:tc>
        <w:tc>
          <w:tcPr>
            <w:tcW w:w="7937" w:type="dxa"/>
            <w:vAlign w:val="center"/>
          </w:tcPr>
          <w:p w14:paraId="38688838" w14:textId="77777777" w:rsidR="00AD3146" w:rsidRDefault="00000000">
            <w:r>
              <w:t>팀 프로젝트의 Task·일정·문서·파일·커뮤니케이션을 하나의 플랫폼에서 통합 관리하여 협업 도구 분산에 따른 맥락 전환 비용을 줄인다.</w:t>
            </w:r>
          </w:p>
        </w:tc>
      </w:tr>
      <w:tr w:rsidR="00AD3146" w14:paraId="3A518D49" w14:textId="77777777">
        <w:trPr>
          <w:cantSplit/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08F599AE" w14:textId="77777777" w:rsidR="00AD3146" w:rsidRDefault="00000000">
            <w:pPr>
              <w:jc w:val="center"/>
            </w:pPr>
            <w:r>
              <w:rPr>
                <w:b/>
              </w:rPr>
              <w:t>수행 단계</w:t>
            </w:r>
          </w:p>
        </w:tc>
        <w:tc>
          <w:tcPr>
            <w:tcW w:w="7937" w:type="dxa"/>
            <w:vAlign w:val="center"/>
          </w:tcPr>
          <w:p w14:paraId="51155458" w14:textId="77777777" w:rsidR="00AD3146" w:rsidRDefault="00000000">
            <w:r>
              <w:t>Phase 1(초기 설정) ~ Phase 10(배포/모니터링), 총 10단계</w:t>
            </w:r>
          </w:p>
        </w:tc>
      </w:tr>
      <w:tr w:rsidR="00AD3146" w14:paraId="2F15873A" w14:textId="77777777">
        <w:trPr>
          <w:cantSplit/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65A5F0C6" w14:textId="77777777" w:rsidR="00AD3146" w:rsidRDefault="00000000">
            <w:pPr>
              <w:jc w:val="center"/>
            </w:pPr>
            <w:r>
              <w:rPr>
                <w:b/>
              </w:rPr>
              <w:t>적용 기술</w:t>
            </w:r>
          </w:p>
        </w:tc>
        <w:tc>
          <w:tcPr>
            <w:tcW w:w="7937" w:type="dxa"/>
            <w:vAlign w:val="center"/>
          </w:tcPr>
          <w:p w14:paraId="2A12D22B" w14:textId="77777777" w:rsidR="00AD3146" w:rsidRDefault="00000000">
            <w:r>
              <w:t>Java/Spring Boot/Spring Security/Spring Data JPA, React/TypeScript/Vite/React Query/Tailwind CSS, PostgreSQL, Redis, AWS S3, SSE/WebSocket, Docker/Nginx/EC2, GitHub Actions, Prometheus/Grafana</w:t>
            </w:r>
          </w:p>
        </w:tc>
      </w:tr>
      <w:tr w:rsidR="00AD3146" w14:paraId="63FBD061" w14:textId="77777777">
        <w:trPr>
          <w:cantSplit/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67F17A1C" w14:textId="77777777" w:rsidR="00AD3146" w:rsidRDefault="00000000">
            <w:pPr>
              <w:jc w:val="center"/>
            </w:pPr>
            <w:r>
              <w:rPr>
                <w:b/>
              </w:rPr>
              <w:t>현재 범위</w:t>
            </w:r>
          </w:p>
        </w:tc>
        <w:tc>
          <w:tcPr>
            <w:tcW w:w="7937" w:type="dxa"/>
            <w:vAlign w:val="center"/>
          </w:tcPr>
          <w:p w14:paraId="35E66D4C" w14:textId="77777777" w:rsidR="00AD3146" w:rsidRDefault="00000000">
            <w:r>
              <w:t>본 명세서는 설계 문서 기준이며, 실제 코드 구현은 이 문서를 기준(Source of Truth)으로 이후 순차 진행한다.</w:t>
            </w:r>
          </w:p>
        </w:tc>
      </w:tr>
    </w:tbl>
    <w:p w14:paraId="4E75F5ED" w14:textId="77777777" w:rsidR="00AD3146" w:rsidRDefault="00000000">
      <w:pPr>
        <w:pStyle w:val="1"/>
      </w:pPr>
      <w:r>
        <w:rPr>
          <w:rFonts w:ascii="맑은 고딕" w:eastAsia="맑은 고딕" w:hAnsi="맑은 고딕"/>
          <w:color w:val="1F3864"/>
          <w:sz w:val="30"/>
        </w:rPr>
        <w:t>2. 사용자 정의</w:t>
      </w:r>
    </w:p>
    <w:p w14:paraId="1E685307" w14:textId="77777777" w:rsidR="00AD3146" w:rsidRDefault="00000000">
      <w:pPr>
        <w:spacing w:after="120"/>
      </w:pPr>
      <w:r>
        <w:t>TeamFlow는 프로젝트 단위 RBAC를 적용하며, 한 사용자가 프로젝트마다 다른 Role을 가질 수 있다.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5102"/>
        <w:gridCol w:w="2778"/>
      </w:tblGrid>
      <w:tr w:rsidR="00AD3146" w14:paraId="29D69CF7" w14:textId="77777777">
        <w:trPr>
          <w:tblHeader/>
          <w:jc w:val="center"/>
        </w:trPr>
        <w:tc>
          <w:tcPr>
            <w:tcW w:w="1587" w:type="dxa"/>
            <w:shd w:val="clear" w:color="auto" w:fill="D9E2F3"/>
            <w:vAlign w:val="center"/>
          </w:tcPr>
          <w:p w14:paraId="2345E36D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사용자 유형</w:t>
            </w:r>
          </w:p>
        </w:tc>
        <w:tc>
          <w:tcPr>
            <w:tcW w:w="5102" w:type="dxa"/>
            <w:shd w:val="clear" w:color="auto" w:fill="D9E2F3"/>
            <w:vAlign w:val="center"/>
          </w:tcPr>
          <w:p w14:paraId="4B3282B2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설명</w:t>
            </w:r>
          </w:p>
        </w:tc>
        <w:tc>
          <w:tcPr>
            <w:tcW w:w="2778" w:type="dxa"/>
            <w:shd w:val="clear" w:color="auto" w:fill="D9E2F3"/>
            <w:vAlign w:val="center"/>
          </w:tcPr>
          <w:p w14:paraId="6BCCC60C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주요 관심사</w:t>
            </w:r>
          </w:p>
        </w:tc>
      </w:tr>
      <w:tr w:rsidR="00AD3146" w14:paraId="0D863F83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9508B12" w14:textId="77777777" w:rsidR="00AD3146" w:rsidRDefault="00000000">
            <w:r>
              <w:rPr>
                <w:sz w:val="19"/>
              </w:rPr>
              <w:t>OWNER</w:t>
            </w:r>
          </w:p>
        </w:tc>
        <w:tc>
          <w:tcPr>
            <w:tcW w:w="5102" w:type="dxa"/>
            <w:vAlign w:val="center"/>
          </w:tcPr>
          <w:p w14:paraId="11F3F521" w14:textId="77777777" w:rsidR="00AD3146" w:rsidRDefault="00000000">
            <w:r>
              <w:rPr>
                <w:sz w:val="19"/>
              </w:rPr>
              <w:t>프로젝트 생성자. 프로젝트 삭제·설정·관리자 지정·팀원 관리·권한 관리 등 모든 기능에 접근한다.</w:t>
            </w:r>
          </w:p>
        </w:tc>
        <w:tc>
          <w:tcPr>
            <w:tcW w:w="2778" w:type="dxa"/>
            <w:vAlign w:val="center"/>
          </w:tcPr>
          <w:p w14:paraId="570FA052" w14:textId="77777777" w:rsidR="00AD3146" w:rsidRDefault="00000000">
            <w:r>
              <w:rPr>
                <w:sz w:val="19"/>
              </w:rPr>
              <w:t>프로젝트 전체 통제권, 팀 구성 관리</w:t>
            </w:r>
          </w:p>
        </w:tc>
      </w:tr>
      <w:tr w:rsidR="00AD3146" w14:paraId="203906EC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23F3045" w14:textId="77777777" w:rsidR="00AD3146" w:rsidRDefault="00000000">
            <w:r>
              <w:rPr>
                <w:sz w:val="19"/>
              </w:rPr>
              <w:t>ADMIN</w:t>
            </w:r>
          </w:p>
        </w:tc>
        <w:tc>
          <w:tcPr>
            <w:tcW w:w="5102" w:type="dxa"/>
            <w:vAlign w:val="center"/>
          </w:tcPr>
          <w:p w14:paraId="7D2BC34B" w14:textId="77777777" w:rsidR="00AD3146" w:rsidRDefault="00000000">
            <w:r>
              <w:rPr>
                <w:sz w:val="19"/>
              </w:rPr>
              <w:t>팀원 관리, Task·일정·문서 관리, 프로젝트 운영을 담당한다.</w:t>
            </w:r>
          </w:p>
        </w:tc>
        <w:tc>
          <w:tcPr>
            <w:tcW w:w="2778" w:type="dxa"/>
            <w:vAlign w:val="center"/>
          </w:tcPr>
          <w:p w14:paraId="12F01A98" w14:textId="77777777" w:rsidR="00AD3146" w:rsidRDefault="00000000">
            <w:r>
              <w:rPr>
                <w:sz w:val="19"/>
              </w:rPr>
              <w:t>운영 효율, 팀원 업무 배분</w:t>
            </w:r>
          </w:p>
        </w:tc>
      </w:tr>
      <w:tr w:rsidR="00AD3146" w14:paraId="052F9D2C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6CB4D12" w14:textId="77777777" w:rsidR="00AD3146" w:rsidRDefault="00000000">
            <w:r>
              <w:rPr>
                <w:sz w:val="19"/>
              </w:rPr>
              <w:t>MEMBER</w:t>
            </w:r>
          </w:p>
        </w:tc>
        <w:tc>
          <w:tcPr>
            <w:tcW w:w="5102" w:type="dxa"/>
            <w:vAlign w:val="center"/>
          </w:tcPr>
          <w:p w14:paraId="0058945E" w14:textId="77777777" w:rsidR="00AD3146" w:rsidRDefault="00000000">
            <w:r>
              <w:rPr>
                <w:sz w:val="19"/>
              </w:rPr>
              <w:t>Task 생성·수정, 자신의 Task 관리, 댓글 작성, 문서 작성, 파일 업로드를 수행한다.</w:t>
            </w:r>
          </w:p>
        </w:tc>
        <w:tc>
          <w:tcPr>
            <w:tcW w:w="2778" w:type="dxa"/>
            <w:vAlign w:val="center"/>
          </w:tcPr>
          <w:p w14:paraId="6140920B" w14:textId="77777777" w:rsidR="00AD3146" w:rsidRDefault="00000000">
            <w:r>
              <w:rPr>
                <w:sz w:val="19"/>
              </w:rPr>
              <w:t>자기 업무 처리, 빠른 협업</w:t>
            </w:r>
          </w:p>
        </w:tc>
      </w:tr>
      <w:tr w:rsidR="00AD3146" w14:paraId="59AE248A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EAD5570" w14:textId="77777777" w:rsidR="00AD3146" w:rsidRDefault="00000000">
            <w:r>
              <w:rPr>
                <w:sz w:val="19"/>
              </w:rPr>
              <w:t>GUEST</w:t>
            </w:r>
          </w:p>
        </w:tc>
        <w:tc>
          <w:tcPr>
            <w:tcW w:w="5102" w:type="dxa"/>
            <w:vAlign w:val="center"/>
          </w:tcPr>
          <w:p w14:paraId="2AB362DC" w14:textId="77777777" w:rsidR="00AD3146" w:rsidRDefault="00000000">
            <w:r>
              <w:rPr>
                <w:sz w:val="19"/>
              </w:rPr>
              <w:t>허용된 프로젝트 데이터를 조회하고 제한된 범위에서 댓글을 작성한다.</w:t>
            </w:r>
          </w:p>
        </w:tc>
        <w:tc>
          <w:tcPr>
            <w:tcW w:w="2778" w:type="dxa"/>
            <w:vAlign w:val="center"/>
          </w:tcPr>
          <w:p w14:paraId="3EE45C1A" w14:textId="77777777" w:rsidR="00AD3146" w:rsidRDefault="00000000">
            <w:r>
              <w:rPr>
                <w:sz w:val="19"/>
              </w:rPr>
              <w:t>진행 상황 확인</w:t>
            </w:r>
          </w:p>
        </w:tc>
      </w:tr>
    </w:tbl>
    <w:p w14:paraId="08BCACD6" w14:textId="77777777" w:rsidR="00AD3146" w:rsidRDefault="00000000">
      <w:pPr>
        <w:pStyle w:val="1"/>
      </w:pPr>
      <w:r>
        <w:rPr>
          <w:rFonts w:ascii="맑은 고딕" w:eastAsia="맑은 고딕" w:hAnsi="맑은 고딕"/>
          <w:color w:val="1F3864"/>
          <w:sz w:val="30"/>
        </w:rPr>
        <w:t>3. 핵심 기능 목록 (설계 기준)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474"/>
        <w:gridCol w:w="5386"/>
        <w:gridCol w:w="1361"/>
      </w:tblGrid>
      <w:tr w:rsidR="00AD3146" w14:paraId="54A20479" w14:textId="77777777">
        <w:trPr>
          <w:tblHeader/>
          <w:jc w:val="center"/>
        </w:trPr>
        <w:tc>
          <w:tcPr>
            <w:tcW w:w="1247" w:type="dxa"/>
            <w:shd w:val="clear" w:color="auto" w:fill="D9E2F3"/>
            <w:vAlign w:val="center"/>
          </w:tcPr>
          <w:p w14:paraId="493F3408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기능 ID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18BBE9C8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영역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7C044D15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기능명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4C0E1E02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우선순위</w:t>
            </w:r>
          </w:p>
        </w:tc>
      </w:tr>
      <w:tr w:rsidR="00AD3146" w14:paraId="0905D95A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6927650" w14:textId="77777777" w:rsidR="00AD3146" w:rsidRDefault="00000000">
            <w:r>
              <w:rPr>
                <w:sz w:val="19"/>
              </w:rPr>
              <w:t>FR-01</w:t>
            </w:r>
          </w:p>
        </w:tc>
        <w:tc>
          <w:tcPr>
            <w:tcW w:w="1474" w:type="dxa"/>
            <w:vAlign w:val="center"/>
          </w:tcPr>
          <w:p w14:paraId="1BD1CB88" w14:textId="77777777" w:rsidR="00AD3146" w:rsidRDefault="00000000">
            <w:r>
              <w:rPr>
                <w:sz w:val="19"/>
              </w:rPr>
              <w:t>인증</w:t>
            </w:r>
          </w:p>
        </w:tc>
        <w:tc>
          <w:tcPr>
            <w:tcW w:w="5386" w:type="dxa"/>
            <w:vAlign w:val="center"/>
          </w:tcPr>
          <w:p w14:paraId="5A79EC88" w14:textId="77777777" w:rsidR="00AD3146" w:rsidRDefault="00000000">
            <w:r>
              <w:rPr>
                <w:sz w:val="19"/>
              </w:rPr>
              <w:t>회원가입 / 로그인 / 로그아웃 / JWT 발급·재발급</w:t>
            </w:r>
          </w:p>
        </w:tc>
        <w:tc>
          <w:tcPr>
            <w:tcW w:w="1361" w:type="dxa"/>
            <w:vAlign w:val="center"/>
          </w:tcPr>
          <w:p w14:paraId="12740C3A" w14:textId="77777777" w:rsidR="00AD3146" w:rsidRDefault="00000000">
            <w:r>
              <w:rPr>
                <w:sz w:val="19"/>
              </w:rPr>
              <w:t>높음</w:t>
            </w:r>
          </w:p>
        </w:tc>
      </w:tr>
      <w:tr w:rsidR="00AD3146" w14:paraId="787688A5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407001BA" w14:textId="77777777" w:rsidR="00AD3146" w:rsidRDefault="00000000">
            <w:r>
              <w:rPr>
                <w:sz w:val="19"/>
              </w:rPr>
              <w:t>FR-02</w:t>
            </w:r>
          </w:p>
        </w:tc>
        <w:tc>
          <w:tcPr>
            <w:tcW w:w="1474" w:type="dxa"/>
            <w:vAlign w:val="center"/>
          </w:tcPr>
          <w:p w14:paraId="23FF009B" w14:textId="77777777" w:rsidR="00AD3146" w:rsidRDefault="00000000">
            <w:r>
              <w:rPr>
                <w:sz w:val="19"/>
              </w:rPr>
              <w:t>프로젝트</w:t>
            </w:r>
          </w:p>
        </w:tc>
        <w:tc>
          <w:tcPr>
            <w:tcW w:w="5386" w:type="dxa"/>
            <w:vAlign w:val="center"/>
          </w:tcPr>
          <w:p w14:paraId="08C71174" w14:textId="77777777" w:rsidR="00AD3146" w:rsidRDefault="00000000">
            <w:r>
              <w:rPr>
                <w:sz w:val="19"/>
              </w:rPr>
              <w:t>프로젝트 생성·수정·삭제·상태 관리</w:t>
            </w:r>
          </w:p>
        </w:tc>
        <w:tc>
          <w:tcPr>
            <w:tcW w:w="1361" w:type="dxa"/>
            <w:vAlign w:val="center"/>
          </w:tcPr>
          <w:p w14:paraId="57F54C22" w14:textId="77777777" w:rsidR="00AD3146" w:rsidRDefault="00000000">
            <w:r>
              <w:rPr>
                <w:sz w:val="19"/>
              </w:rPr>
              <w:t>높음</w:t>
            </w:r>
          </w:p>
        </w:tc>
      </w:tr>
      <w:tr w:rsidR="00AD3146" w14:paraId="0A8EA730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665090A" w14:textId="77777777" w:rsidR="00AD3146" w:rsidRDefault="00000000">
            <w:r>
              <w:rPr>
                <w:sz w:val="19"/>
              </w:rPr>
              <w:t>FR-03</w:t>
            </w:r>
          </w:p>
        </w:tc>
        <w:tc>
          <w:tcPr>
            <w:tcW w:w="1474" w:type="dxa"/>
            <w:vAlign w:val="center"/>
          </w:tcPr>
          <w:p w14:paraId="1D18C271" w14:textId="77777777" w:rsidR="00AD3146" w:rsidRDefault="00000000">
            <w:r>
              <w:rPr>
                <w:sz w:val="19"/>
              </w:rPr>
              <w:t>팀원</w:t>
            </w:r>
          </w:p>
        </w:tc>
        <w:tc>
          <w:tcPr>
            <w:tcW w:w="5386" w:type="dxa"/>
            <w:vAlign w:val="center"/>
          </w:tcPr>
          <w:p w14:paraId="59E81BA0" w14:textId="77777777" w:rsidR="00AD3146" w:rsidRDefault="00000000">
            <w:r>
              <w:rPr>
                <w:sz w:val="19"/>
              </w:rPr>
              <w:t>팀원 초대·Role 변경·제거·탈퇴·소유권 위임 (RBAC)</w:t>
            </w:r>
          </w:p>
        </w:tc>
        <w:tc>
          <w:tcPr>
            <w:tcW w:w="1361" w:type="dxa"/>
            <w:vAlign w:val="center"/>
          </w:tcPr>
          <w:p w14:paraId="3878BA44" w14:textId="77777777" w:rsidR="00AD3146" w:rsidRDefault="00000000">
            <w:r>
              <w:rPr>
                <w:sz w:val="19"/>
              </w:rPr>
              <w:t>높음</w:t>
            </w:r>
          </w:p>
        </w:tc>
      </w:tr>
      <w:tr w:rsidR="00AD3146" w14:paraId="388C1267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1DB07FCE" w14:textId="77777777" w:rsidR="00AD3146" w:rsidRDefault="00000000">
            <w:r>
              <w:rPr>
                <w:sz w:val="19"/>
              </w:rPr>
              <w:lastRenderedPageBreak/>
              <w:t>FR-04</w:t>
            </w:r>
          </w:p>
        </w:tc>
        <w:tc>
          <w:tcPr>
            <w:tcW w:w="1474" w:type="dxa"/>
            <w:vAlign w:val="center"/>
          </w:tcPr>
          <w:p w14:paraId="1723D17D" w14:textId="77777777" w:rsidR="00AD3146" w:rsidRDefault="00000000">
            <w:r>
              <w:rPr>
                <w:sz w:val="19"/>
              </w:rPr>
              <w:t>Task</w:t>
            </w:r>
          </w:p>
        </w:tc>
        <w:tc>
          <w:tcPr>
            <w:tcW w:w="5386" w:type="dxa"/>
            <w:vAlign w:val="center"/>
          </w:tcPr>
          <w:p w14:paraId="54285F1B" w14:textId="77777777" w:rsidR="00AD3146" w:rsidRDefault="00000000">
            <w:r>
              <w:rPr>
                <w:sz w:val="19"/>
              </w:rPr>
              <w:t>Task CRUD·상태·우선순위·담당자·Checklist·Kanban·동시수정 충돌 검증</w:t>
            </w:r>
          </w:p>
        </w:tc>
        <w:tc>
          <w:tcPr>
            <w:tcW w:w="1361" w:type="dxa"/>
            <w:vAlign w:val="center"/>
          </w:tcPr>
          <w:p w14:paraId="2BD57F94" w14:textId="77777777" w:rsidR="00AD3146" w:rsidRDefault="00000000">
            <w:r>
              <w:rPr>
                <w:sz w:val="19"/>
              </w:rPr>
              <w:t>높음</w:t>
            </w:r>
          </w:p>
        </w:tc>
      </w:tr>
      <w:tr w:rsidR="00AD3146" w14:paraId="1DBCCFB9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0AAD7C0" w14:textId="77777777" w:rsidR="00AD3146" w:rsidRDefault="00000000">
            <w:r>
              <w:rPr>
                <w:sz w:val="19"/>
              </w:rPr>
              <w:t>FR-05</w:t>
            </w:r>
          </w:p>
        </w:tc>
        <w:tc>
          <w:tcPr>
            <w:tcW w:w="1474" w:type="dxa"/>
            <w:vAlign w:val="center"/>
          </w:tcPr>
          <w:p w14:paraId="6523D4E3" w14:textId="77777777" w:rsidR="00AD3146" w:rsidRDefault="00000000">
            <w:r>
              <w:rPr>
                <w:sz w:val="19"/>
              </w:rPr>
              <w:t>댓글</w:t>
            </w:r>
          </w:p>
        </w:tc>
        <w:tc>
          <w:tcPr>
            <w:tcW w:w="5386" w:type="dxa"/>
            <w:vAlign w:val="center"/>
          </w:tcPr>
          <w:p w14:paraId="2AAAF723" w14:textId="77777777" w:rsidR="00AD3146" w:rsidRDefault="00000000">
            <w:r>
              <w:rPr>
                <w:sz w:val="19"/>
              </w:rPr>
              <w:t>Task 댓글 작성 및 @Mention</w:t>
            </w:r>
          </w:p>
        </w:tc>
        <w:tc>
          <w:tcPr>
            <w:tcW w:w="1361" w:type="dxa"/>
            <w:vAlign w:val="center"/>
          </w:tcPr>
          <w:p w14:paraId="7BD7B80D" w14:textId="77777777" w:rsidR="00AD3146" w:rsidRDefault="00000000">
            <w:r>
              <w:rPr>
                <w:sz w:val="19"/>
              </w:rPr>
              <w:t>중간</w:t>
            </w:r>
          </w:p>
        </w:tc>
      </w:tr>
      <w:tr w:rsidR="00AD3146" w14:paraId="44716FCC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F79AF91" w14:textId="77777777" w:rsidR="00AD3146" w:rsidRDefault="00000000">
            <w:r>
              <w:rPr>
                <w:sz w:val="19"/>
              </w:rPr>
              <w:t>FR-06</w:t>
            </w:r>
          </w:p>
        </w:tc>
        <w:tc>
          <w:tcPr>
            <w:tcW w:w="1474" w:type="dxa"/>
            <w:vAlign w:val="center"/>
          </w:tcPr>
          <w:p w14:paraId="2A5132D5" w14:textId="77777777" w:rsidR="00AD3146" w:rsidRDefault="00000000">
            <w:r>
              <w:rPr>
                <w:sz w:val="19"/>
              </w:rPr>
              <w:t>알림</w:t>
            </w:r>
          </w:p>
        </w:tc>
        <w:tc>
          <w:tcPr>
            <w:tcW w:w="5386" w:type="dxa"/>
            <w:vAlign w:val="center"/>
          </w:tcPr>
          <w:p w14:paraId="0817D11A" w14:textId="77777777" w:rsidR="00AD3146" w:rsidRDefault="00000000">
            <w:r>
              <w:rPr>
                <w:sz w:val="19"/>
              </w:rPr>
              <w:t>SSE 기반 실시간 Notification</w:t>
            </w:r>
          </w:p>
        </w:tc>
        <w:tc>
          <w:tcPr>
            <w:tcW w:w="1361" w:type="dxa"/>
            <w:vAlign w:val="center"/>
          </w:tcPr>
          <w:p w14:paraId="14BD7D02" w14:textId="77777777" w:rsidR="00AD3146" w:rsidRDefault="00000000">
            <w:r>
              <w:rPr>
                <w:sz w:val="19"/>
              </w:rPr>
              <w:t>높음</w:t>
            </w:r>
          </w:p>
        </w:tc>
      </w:tr>
      <w:tr w:rsidR="00AD3146" w14:paraId="1C1B89EA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4EDAB62E" w14:textId="77777777" w:rsidR="00AD3146" w:rsidRDefault="00000000">
            <w:r>
              <w:rPr>
                <w:sz w:val="19"/>
              </w:rPr>
              <w:t>FR-07</w:t>
            </w:r>
          </w:p>
        </w:tc>
        <w:tc>
          <w:tcPr>
            <w:tcW w:w="1474" w:type="dxa"/>
            <w:vAlign w:val="center"/>
          </w:tcPr>
          <w:p w14:paraId="378BF115" w14:textId="77777777" w:rsidR="00AD3146" w:rsidRDefault="00000000">
            <w:r>
              <w:rPr>
                <w:sz w:val="19"/>
              </w:rPr>
              <w:t>채팅</w:t>
            </w:r>
          </w:p>
        </w:tc>
        <w:tc>
          <w:tcPr>
            <w:tcW w:w="5386" w:type="dxa"/>
            <w:vAlign w:val="center"/>
          </w:tcPr>
          <w:p w14:paraId="0EAC7B76" w14:textId="77777777" w:rsidR="00AD3146" w:rsidRDefault="00000000">
            <w:r>
              <w:rPr>
                <w:sz w:val="19"/>
              </w:rPr>
              <w:t>WebSocket 기반 프로젝트 실시간 채팅</w:t>
            </w:r>
          </w:p>
        </w:tc>
        <w:tc>
          <w:tcPr>
            <w:tcW w:w="1361" w:type="dxa"/>
            <w:vAlign w:val="center"/>
          </w:tcPr>
          <w:p w14:paraId="0A0926A0" w14:textId="77777777" w:rsidR="00AD3146" w:rsidRDefault="00000000">
            <w:r>
              <w:rPr>
                <w:sz w:val="19"/>
              </w:rPr>
              <w:t>중간</w:t>
            </w:r>
          </w:p>
        </w:tc>
      </w:tr>
      <w:tr w:rsidR="00AD3146" w14:paraId="328A65B5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7869BEA" w14:textId="77777777" w:rsidR="00AD3146" w:rsidRDefault="00000000">
            <w:r>
              <w:rPr>
                <w:sz w:val="19"/>
              </w:rPr>
              <w:t>FR-08</w:t>
            </w:r>
          </w:p>
        </w:tc>
        <w:tc>
          <w:tcPr>
            <w:tcW w:w="1474" w:type="dxa"/>
            <w:vAlign w:val="center"/>
          </w:tcPr>
          <w:p w14:paraId="32184BE8" w14:textId="77777777" w:rsidR="00AD3146" w:rsidRDefault="00000000">
            <w:r>
              <w:rPr>
                <w:sz w:val="19"/>
              </w:rPr>
              <w:t>파일</w:t>
            </w:r>
          </w:p>
        </w:tc>
        <w:tc>
          <w:tcPr>
            <w:tcW w:w="5386" w:type="dxa"/>
            <w:vAlign w:val="center"/>
          </w:tcPr>
          <w:p w14:paraId="6924CC56" w14:textId="77777777" w:rsidR="00AD3146" w:rsidRDefault="00000000">
            <w:r>
              <w:rPr>
                <w:sz w:val="19"/>
              </w:rPr>
              <w:t>S3 Presigned URL 기반 파일 업로드/다운로드</w:t>
            </w:r>
          </w:p>
        </w:tc>
        <w:tc>
          <w:tcPr>
            <w:tcW w:w="1361" w:type="dxa"/>
            <w:vAlign w:val="center"/>
          </w:tcPr>
          <w:p w14:paraId="43BFDCE7" w14:textId="77777777" w:rsidR="00AD3146" w:rsidRDefault="00000000">
            <w:r>
              <w:rPr>
                <w:sz w:val="19"/>
              </w:rPr>
              <w:t>중간</w:t>
            </w:r>
          </w:p>
        </w:tc>
      </w:tr>
      <w:tr w:rsidR="00AD3146" w14:paraId="366E0B79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026C97CA" w14:textId="77777777" w:rsidR="00AD3146" w:rsidRDefault="00000000">
            <w:r>
              <w:rPr>
                <w:sz w:val="19"/>
              </w:rPr>
              <w:t>FR-09</w:t>
            </w:r>
          </w:p>
        </w:tc>
        <w:tc>
          <w:tcPr>
            <w:tcW w:w="1474" w:type="dxa"/>
            <w:vAlign w:val="center"/>
          </w:tcPr>
          <w:p w14:paraId="1B07DB5B" w14:textId="77777777" w:rsidR="00AD3146" w:rsidRDefault="00000000">
            <w:r>
              <w:rPr>
                <w:sz w:val="19"/>
              </w:rPr>
              <w:t>Dashboard</w:t>
            </w:r>
          </w:p>
        </w:tc>
        <w:tc>
          <w:tcPr>
            <w:tcW w:w="5386" w:type="dxa"/>
            <w:vAlign w:val="center"/>
          </w:tcPr>
          <w:p w14:paraId="1776E3AB" w14:textId="77777777" w:rsidR="00AD3146" w:rsidRDefault="00000000">
            <w:r>
              <w:rPr>
                <w:sz w:val="19"/>
              </w:rPr>
              <w:t>프로젝트 진행률·통계 조회 (Redis 캐시)</w:t>
            </w:r>
          </w:p>
        </w:tc>
        <w:tc>
          <w:tcPr>
            <w:tcW w:w="1361" w:type="dxa"/>
            <w:vAlign w:val="center"/>
          </w:tcPr>
          <w:p w14:paraId="4708C4AD" w14:textId="77777777" w:rsidR="00AD3146" w:rsidRDefault="00000000">
            <w:r>
              <w:rPr>
                <w:sz w:val="19"/>
              </w:rPr>
              <w:t>중간</w:t>
            </w:r>
          </w:p>
        </w:tc>
      </w:tr>
      <w:tr w:rsidR="00AD3146" w14:paraId="7260D4FB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6BAE6A4" w14:textId="77777777" w:rsidR="00AD3146" w:rsidRDefault="00000000">
            <w:r>
              <w:rPr>
                <w:sz w:val="19"/>
              </w:rPr>
              <w:t>FR-10</w:t>
            </w:r>
          </w:p>
        </w:tc>
        <w:tc>
          <w:tcPr>
            <w:tcW w:w="1474" w:type="dxa"/>
            <w:vAlign w:val="center"/>
          </w:tcPr>
          <w:p w14:paraId="3B2EF892" w14:textId="77777777" w:rsidR="00AD3146" w:rsidRDefault="00000000">
            <w:r>
              <w:rPr>
                <w:sz w:val="19"/>
              </w:rPr>
              <w:t>검색</w:t>
            </w:r>
          </w:p>
        </w:tc>
        <w:tc>
          <w:tcPr>
            <w:tcW w:w="5386" w:type="dxa"/>
            <w:vAlign w:val="center"/>
          </w:tcPr>
          <w:p w14:paraId="1402CE76" w14:textId="77777777" w:rsidR="00AD3146" w:rsidRDefault="00000000">
            <w:r>
              <w:rPr>
                <w:sz w:val="19"/>
              </w:rPr>
              <w:t>Task/Document/Comment 통합 검색</w:t>
            </w:r>
          </w:p>
        </w:tc>
        <w:tc>
          <w:tcPr>
            <w:tcW w:w="1361" w:type="dxa"/>
            <w:vAlign w:val="center"/>
          </w:tcPr>
          <w:p w14:paraId="4AB73B0A" w14:textId="77777777" w:rsidR="00AD3146" w:rsidRDefault="00000000">
            <w:r>
              <w:rPr>
                <w:sz w:val="19"/>
              </w:rPr>
              <w:t>중간</w:t>
            </w:r>
          </w:p>
        </w:tc>
      </w:tr>
      <w:tr w:rsidR="00AD3146" w14:paraId="0D6E5E9B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07D7A609" w14:textId="77777777" w:rsidR="00AD3146" w:rsidRDefault="00000000">
            <w:r>
              <w:rPr>
                <w:sz w:val="19"/>
              </w:rPr>
              <w:t>FR-11</w:t>
            </w:r>
          </w:p>
        </w:tc>
        <w:tc>
          <w:tcPr>
            <w:tcW w:w="1474" w:type="dxa"/>
            <w:vAlign w:val="center"/>
          </w:tcPr>
          <w:p w14:paraId="77095CB1" w14:textId="77777777" w:rsidR="00AD3146" w:rsidRDefault="00000000">
            <w:r>
              <w:rPr>
                <w:sz w:val="19"/>
              </w:rPr>
              <w:t>문서</w:t>
            </w:r>
          </w:p>
        </w:tc>
        <w:tc>
          <w:tcPr>
            <w:tcW w:w="5386" w:type="dxa"/>
            <w:vAlign w:val="center"/>
          </w:tcPr>
          <w:p w14:paraId="3D35DFB2" w14:textId="77777777" w:rsidR="00AD3146" w:rsidRDefault="00000000">
            <w:r>
              <w:rPr>
                <w:sz w:val="19"/>
              </w:rPr>
              <w:t>프로젝트 문서 작성·수정·삭제</w:t>
            </w:r>
          </w:p>
        </w:tc>
        <w:tc>
          <w:tcPr>
            <w:tcW w:w="1361" w:type="dxa"/>
            <w:vAlign w:val="center"/>
          </w:tcPr>
          <w:p w14:paraId="56D390FF" w14:textId="77777777" w:rsidR="00AD3146" w:rsidRDefault="00000000">
            <w:r>
              <w:rPr>
                <w:sz w:val="19"/>
              </w:rPr>
              <w:t>중간</w:t>
            </w:r>
          </w:p>
        </w:tc>
      </w:tr>
    </w:tbl>
    <w:p w14:paraId="5E301D39" w14:textId="77777777" w:rsidR="00AD3146" w:rsidRDefault="00000000">
      <w:r>
        <w:br w:type="page"/>
      </w:r>
    </w:p>
    <w:p w14:paraId="76DE0765" w14:textId="77777777" w:rsidR="00AD3146" w:rsidRDefault="00000000">
      <w:pPr>
        <w:pStyle w:val="1"/>
      </w:pPr>
      <w:r>
        <w:rPr>
          <w:rFonts w:ascii="맑은 고딕" w:eastAsia="맑은 고딕" w:hAnsi="맑은 고딕"/>
          <w:color w:val="1F3864"/>
          <w:sz w:val="30"/>
        </w:rPr>
        <w:lastRenderedPageBreak/>
        <w:t>4. 기능별 상세 요구사항</w:t>
      </w:r>
    </w:p>
    <w:p w14:paraId="3ECE98EA" w14:textId="77777777" w:rsidR="00AD3146" w:rsidRDefault="00000000">
      <w:pPr>
        <w:pStyle w:val="21"/>
      </w:pPr>
      <w:r>
        <w:rPr>
          <w:rFonts w:ascii="맑은 고딕" w:eastAsia="맑은 고딕" w:hAnsi="맑은 고딕"/>
          <w:color w:val="2E5395"/>
          <w:sz w:val="25"/>
        </w:rPr>
        <w:t>4.1 FR-01. 인증 (Authentication)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4876"/>
        <w:gridCol w:w="2098"/>
      </w:tblGrid>
      <w:tr w:rsidR="00AD3146" w14:paraId="77D4C792" w14:textId="77777777">
        <w:trPr>
          <w:tblHeader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16CD2027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ID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56573529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4876" w:type="dxa"/>
            <w:shd w:val="clear" w:color="auto" w:fill="D9E2F3"/>
            <w:vAlign w:val="center"/>
          </w:tcPr>
          <w:p w14:paraId="6A9F3A30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내용</w:t>
            </w:r>
          </w:p>
        </w:tc>
        <w:tc>
          <w:tcPr>
            <w:tcW w:w="2098" w:type="dxa"/>
            <w:shd w:val="clear" w:color="auto" w:fill="D9E2F3"/>
            <w:vAlign w:val="center"/>
          </w:tcPr>
          <w:p w14:paraId="79882A89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관련 기술</w:t>
            </w:r>
          </w:p>
        </w:tc>
      </w:tr>
      <w:tr w:rsidR="00AD3146" w14:paraId="0F109718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8F92B58" w14:textId="77777777" w:rsidR="00AD3146" w:rsidRDefault="00000000">
            <w:r>
              <w:rPr>
                <w:sz w:val="19"/>
              </w:rPr>
              <w:t>FR-01-01</w:t>
            </w:r>
          </w:p>
        </w:tc>
        <w:tc>
          <w:tcPr>
            <w:tcW w:w="1020" w:type="dxa"/>
            <w:vAlign w:val="center"/>
          </w:tcPr>
          <w:p w14:paraId="4A0099D2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1419F8BD" w14:textId="77777777" w:rsidR="00AD3146" w:rsidRDefault="00000000">
            <w:r>
              <w:rPr>
                <w:sz w:val="19"/>
              </w:rPr>
              <w:t>사용자가 email/password로 회원가입하면 형식을 검증하고 BCrypt로 해시하여 저장한다.</w:t>
            </w:r>
          </w:p>
        </w:tc>
        <w:tc>
          <w:tcPr>
            <w:tcW w:w="2098" w:type="dxa"/>
            <w:vAlign w:val="center"/>
          </w:tcPr>
          <w:p w14:paraId="43683045" w14:textId="77777777" w:rsidR="00AD3146" w:rsidRDefault="00000000">
            <w:r>
              <w:rPr>
                <w:sz w:val="19"/>
              </w:rPr>
              <w:t>Spring Security / BCrypt</w:t>
            </w:r>
          </w:p>
        </w:tc>
      </w:tr>
      <w:tr w:rsidR="00AD3146" w14:paraId="3F470F0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A8126E6" w14:textId="77777777" w:rsidR="00AD3146" w:rsidRDefault="00000000">
            <w:r>
              <w:rPr>
                <w:sz w:val="19"/>
              </w:rPr>
              <w:t>FR-01-02</w:t>
            </w:r>
          </w:p>
        </w:tc>
        <w:tc>
          <w:tcPr>
            <w:tcW w:w="1020" w:type="dxa"/>
            <w:vAlign w:val="center"/>
          </w:tcPr>
          <w:p w14:paraId="17BDFB5B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6E609591" w14:textId="77777777" w:rsidR="00AD3146" w:rsidRDefault="00000000">
            <w:r>
              <w:rPr>
                <w:sz w:val="19"/>
              </w:rPr>
              <w:t>로그인 성공 시 Access Token(30분)과 Refresh Token(14일)을 발급한다. Refresh Token은 Redis에 저장한다.</w:t>
            </w:r>
          </w:p>
        </w:tc>
        <w:tc>
          <w:tcPr>
            <w:tcW w:w="2098" w:type="dxa"/>
            <w:vAlign w:val="center"/>
          </w:tcPr>
          <w:p w14:paraId="0A56CEC5" w14:textId="77777777" w:rsidR="00AD3146" w:rsidRDefault="00000000">
            <w:r>
              <w:rPr>
                <w:sz w:val="19"/>
              </w:rPr>
              <w:t>JWT / Redis</w:t>
            </w:r>
          </w:p>
        </w:tc>
      </w:tr>
      <w:tr w:rsidR="00AD3146" w14:paraId="25AAF631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418EAAC" w14:textId="77777777" w:rsidR="00AD3146" w:rsidRDefault="00000000">
            <w:r>
              <w:rPr>
                <w:sz w:val="19"/>
              </w:rPr>
              <w:t>FR-01-03</w:t>
            </w:r>
          </w:p>
        </w:tc>
        <w:tc>
          <w:tcPr>
            <w:tcW w:w="1020" w:type="dxa"/>
            <w:vAlign w:val="center"/>
          </w:tcPr>
          <w:p w14:paraId="6AEF7B82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00621ED2" w14:textId="77777777" w:rsidR="00AD3146" w:rsidRDefault="00000000">
            <w:r>
              <w:rPr>
                <w:sz w:val="19"/>
              </w:rPr>
              <w:t>Access Token 만료 시 Refresh Token으로 재발급하며, Refresh Token Rotation을 적용한다.</w:t>
            </w:r>
          </w:p>
        </w:tc>
        <w:tc>
          <w:tcPr>
            <w:tcW w:w="2098" w:type="dxa"/>
            <w:vAlign w:val="center"/>
          </w:tcPr>
          <w:p w14:paraId="4F4503AD" w14:textId="77777777" w:rsidR="00AD3146" w:rsidRDefault="00000000">
            <w:r>
              <w:rPr>
                <w:sz w:val="19"/>
              </w:rPr>
              <w:t>JWT / Redis</w:t>
            </w:r>
          </w:p>
        </w:tc>
      </w:tr>
      <w:tr w:rsidR="00AD3146" w14:paraId="08396E3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AB37EB5" w14:textId="77777777" w:rsidR="00AD3146" w:rsidRDefault="00000000">
            <w:r>
              <w:rPr>
                <w:sz w:val="19"/>
              </w:rPr>
              <w:t>FR-01-04</w:t>
            </w:r>
          </w:p>
        </w:tc>
        <w:tc>
          <w:tcPr>
            <w:tcW w:w="1020" w:type="dxa"/>
            <w:vAlign w:val="center"/>
          </w:tcPr>
          <w:p w14:paraId="4310B57A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730EED59" w14:textId="77777777" w:rsidR="00AD3146" w:rsidRDefault="00000000">
            <w:r>
              <w:rPr>
                <w:sz w:val="19"/>
              </w:rPr>
              <w:t>로그아웃 시 Redis에서 Refresh Token을 즉시 삭제해 세션을 무효화한다.</w:t>
            </w:r>
          </w:p>
        </w:tc>
        <w:tc>
          <w:tcPr>
            <w:tcW w:w="2098" w:type="dxa"/>
            <w:vAlign w:val="center"/>
          </w:tcPr>
          <w:p w14:paraId="1EB45BFB" w14:textId="77777777" w:rsidR="00AD3146" w:rsidRDefault="00000000">
            <w:r>
              <w:rPr>
                <w:sz w:val="19"/>
              </w:rPr>
              <w:t>Redis</w:t>
            </w:r>
          </w:p>
        </w:tc>
      </w:tr>
      <w:tr w:rsidR="00AD3146" w14:paraId="6816544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E454EFB" w14:textId="77777777" w:rsidR="00AD3146" w:rsidRDefault="00000000">
            <w:r>
              <w:rPr>
                <w:sz w:val="19"/>
              </w:rPr>
              <w:t>FR-01-05</w:t>
            </w:r>
          </w:p>
        </w:tc>
        <w:tc>
          <w:tcPr>
            <w:tcW w:w="1020" w:type="dxa"/>
            <w:vAlign w:val="center"/>
          </w:tcPr>
          <w:p w14:paraId="63F3AC5A" w14:textId="77777777" w:rsidR="00AD3146" w:rsidRDefault="00000000">
            <w:r>
              <w:rPr>
                <w:sz w:val="19"/>
              </w:rPr>
              <w:t>확장</w:t>
            </w:r>
          </w:p>
        </w:tc>
        <w:tc>
          <w:tcPr>
            <w:tcW w:w="4876" w:type="dxa"/>
            <w:vAlign w:val="center"/>
          </w:tcPr>
          <w:p w14:paraId="1627E93E" w14:textId="77777777" w:rsidR="00AD3146" w:rsidRDefault="00000000">
            <w:r>
              <w:rPr>
                <w:sz w:val="19"/>
              </w:rPr>
              <w:t>사용자는 Presigned URL로 프로필 이미지를 업로드할 수 있다.</w:t>
            </w:r>
          </w:p>
        </w:tc>
        <w:tc>
          <w:tcPr>
            <w:tcW w:w="2098" w:type="dxa"/>
            <w:vAlign w:val="center"/>
          </w:tcPr>
          <w:p w14:paraId="142B9C42" w14:textId="77777777" w:rsidR="00AD3146" w:rsidRDefault="00000000">
            <w:r>
              <w:rPr>
                <w:sz w:val="19"/>
              </w:rPr>
              <w:t>S3 (Optional)</w:t>
            </w:r>
          </w:p>
        </w:tc>
      </w:tr>
    </w:tbl>
    <w:p w14:paraId="3BAD4DB7" w14:textId="77777777" w:rsidR="00AD3146" w:rsidRDefault="00AD3146">
      <w:pPr>
        <w:spacing w:after="80"/>
      </w:pPr>
    </w:p>
    <w:p w14:paraId="028B385B" w14:textId="77777777" w:rsidR="00AD3146" w:rsidRDefault="00000000">
      <w:pPr>
        <w:pStyle w:val="21"/>
      </w:pPr>
      <w:r>
        <w:rPr>
          <w:rFonts w:ascii="맑은 고딕" w:eastAsia="맑은 고딕" w:hAnsi="맑은 고딕"/>
          <w:color w:val="2E5395"/>
          <w:sz w:val="25"/>
        </w:rPr>
        <w:t>4.2 FR-02. 프로젝트 (Project)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4876"/>
        <w:gridCol w:w="2098"/>
      </w:tblGrid>
      <w:tr w:rsidR="00AD3146" w14:paraId="47CC7A0E" w14:textId="77777777">
        <w:trPr>
          <w:tblHeader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31FDAA7D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ID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6B82566D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4876" w:type="dxa"/>
            <w:shd w:val="clear" w:color="auto" w:fill="D9E2F3"/>
            <w:vAlign w:val="center"/>
          </w:tcPr>
          <w:p w14:paraId="023A7C5A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내용</w:t>
            </w:r>
          </w:p>
        </w:tc>
        <w:tc>
          <w:tcPr>
            <w:tcW w:w="2098" w:type="dxa"/>
            <w:shd w:val="clear" w:color="auto" w:fill="D9E2F3"/>
            <w:vAlign w:val="center"/>
          </w:tcPr>
          <w:p w14:paraId="18C139A0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관련 기술</w:t>
            </w:r>
          </w:p>
        </w:tc>
      </w:tr>
      <w:tr w:rsidR="00AD3146" w14:paraId="0492699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A734E25" w14:textId="77777777" w:rsidR="00AD3146" w:rsidRDefault="00000000">
            <w:r>
              <w:rPr>
                <w:sz w:val="19"/>
              </w:rPr>
              <w:t>FR-02-01</w:t>
            </w:r>
          </w:p>
        </w:tc>
        <w:tc>
          <w:tcPr>
            <w:tcW w:w="1020" w:type="dxa"/>
            <w:vAlign w:val="center"/>
          </w:tcPr>
          <w:p w14:paraId="048999DE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2DE08482" w14:textId="77777777" w:rsidR="00AD3146" w:rsidRDefault="00000000">
            <w:r>
              <w:rPr>
                <w:sz w:val="19"/>
              </w:rPr>
              <w:t>로그인 사용자가 프로젝트를 생성하면 생성자는 자동으로 OWNER Role의 ProjectMember가 된다.</w:t>
            </w:r>
          </w:p>
        </w:tc>
        <w:tc>
          <w:tcPr>
            <w:tcW w:w="2098" w:type="dxa"/>
            <w:vAlign w:val="center"/>
          </w:tcPr>
          <w:p w14:paraId="1948452C" w14:textId="77777777" w:rsidR="00AD3146" w:rsidRDefault="00000000">
            <w:r>
              <w:rPr>
                <w:sz w:val="19"/>
              </w:rPr>
              <w:t>Spring Data JPA</w:t>
            </w:r>
          </w:p>
        </w:tc>
      </w:tr>
      <w:tr w:rsidR="00AD3146" w14:paraId="60DDF2D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FE8F5E7" w14:textId="77777777" w:rsidR="00AD3146" w:rsidRDefault="00000000">
            <w:r>
              <w:rPr>
                <w:sz w:val="19"/>
              </w:rPr>
              <w:t>FR-02-02</w:t>
            </w:r>
          </w:p>
        </w:tc>
        <w:tc>
          <w:tcPr>
            <w:tcW w:w="1020" w:type="dxa"/>
            <w:vAlign w:val="center"/>
          </w:tcPr>
          <w:p w14:paraId="272EA664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43B20D64" w14:textId="77777777" w:rsidR="00AD3146" w:rsidRDefault="00000000">
            <w:r>
              <w:rPr>
                <w:sz w:val="19"/>
              </w:rPr>
              <w:t>OWNER/ADMIN은 프로젝트 이름·설명·상태(PLANNING/IN_PROGRESS/ON_HOLD/COMPLETED/ARCHIVED)를 수정할 수 있다.</w:t>
            </w:r>
          </w:p>
        </w:tc>
        <w:tc>
          <w:tcPr>
            <w:tcW w:w="2098" w:type="dxa"/>
            <w:vAlign w:val="center"/>
          </w:tcPr>
          <w:p w14:paraId="20B87E9C" w14:textId="77777777" w:rsidR="00AD3146" w:rsidRDefault="00000000">
            <w:r>
              <w:rPr>
                <w:sz w:val="19"/>
              </w:rPr>
              <w:t>Spring Security</w:t>
            </w:r>
          </w:p>
        </w:tc>
      </w:tr>
      <w:tr w:rsidR="00AD3146" w14:paraId="36991150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DBB4ACD" w14:textId="77777777" w:rsidR="00AD3146" w:rsidRDefault="00000000">
            <w:r>
              <w:rPr>
                <w:sz w:val="19"/>
              </w:rPr>
              <w:t>FR-02-03</w:t>
            </w:r>
          </w:p>
        </w:tc>
        <w:tc>
          <w:tcPr>
            <w:tcW w:w="1020" w:type="dxa"/>
            <w:vAlign w:val="center"/>
          </w:tcPr>
          <w:p w14:paraId="553162A1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62A19141" w14:textId="77777777" w:rsidR="00AD3146" w:rsidRDefault="00000000">
            <w:r>
              <w:rPr>
                <w:sz w:val="19"/>
              </w:rPr>
              <w:t>OWNER만 프로젝트를 삭제할 수 있으며 하위 데이터는 CASCADE 정책을 따른다.</w:t>
            </w:r>
          </w:p>
        </w:tc>
        <w:tc>
          <w:tcPr>
            <w:tcW w:w="2098" w:type="dxa"/>
            <w:vAlign w:val="center"/>
          </w:tcPr>
          <w:p w14:paraId="6B4E517D" w14:textId="77777777" w:rsidR="00AD3146" w:rsidRDefault="00000000">
            <w:r>
              <w:rPr>
                <w:sz w:val="19"/>
              </w:rPr>
              <w:t>PostgreSQL</w:t>
            </w:r>
          </w:p>
        </w:tc>
      </w:tr>
    </w:tbl>
    <w:p w14:paraId="2939E8EE" w14:textId="77777777" w:rsidR="00AD3146" w:rsidRDefault="00AD3146">
      <w:pPr>
        <w:spacing w:after="80"/>
      </w:pPr>
    </w:p>
    <w:p w14:paraId="2DA9B526" w14:textId="77777777" w:rsidR="00AD3146" w:rsidRDefault="00000000">
      <w:pPr>
        <w:pStyle w:val="21"/>
      </w:pPr>
      <w:r>
        <w:rPr>
          <w:rFonts w:ascii="맑은 고딕" w:eastAsia="맑은 고딕" w:hAnsi="맑은 고딕"/>
          <w:color w:val="2E5395"/>
          <w:sz w:val="25"/>
        </w:rPr>
        <w:t>4.3 FR-03. 팀원 (Member)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4876"/>
        <w:gridCol w:w="2098"/>
      </w:tblGrid>
      <w:tr w:rsidR="00AD3146" w14:paraId="5B7DE233" w14:textId="77777777">
        <w:trPr>
          <w:tblHeader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62973F9B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ID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5F6FFE1D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4876" w:type="dxa"/>
            <w:shd w:val="clear" w:color="auto" w:fill="D9E2F3"/>
            <w:vAlign w:val="center"/>
          </w:tcPr>
          <w:p w14:paraId="66749272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내용</w:t>
            </w:r>
          </w:p>
        </w:tc>
        <w:tc>
          <w:tcPr>
            <w:tcW w:w="2098" w:type="dxa"/>
            <w:shd w:val="clear" w:color="auto" w:fill="D9E2F3"/>
            <w:vAlign w:val="center"/>
          </w:tcPr>
          <w:p w14:paraId="21231F8B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관련 기술</w:t>
            </w:r>
          </w:p>
        </w:tc>
      </w:tr>
      <w:tr w:rsidR="00AD3146" w14:paraId="4BF2BE85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75B9C0B" w14:textId="77777777" w:rsidR="00AD3146" w:rsidRDefault="00000000">
            <w:r>
              <w:rPr>
                <w:sz w:val="19"/>
              </w:rPr>
              <w:lastRenderedPageBreak/>
              <w:t>FR-03-01</w:t>
            </w:r>
          </w:p>
        </w:tc>
        <w:tc>
          <w:tcPr>
            <w:tcW w:w="1020" w:type="dxa"/>
            <w:vAlign w:val="center"/>
          </w:tcPr>
          <w:p w14:paraId="607DF97B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5BD8D952" w14:textId="77777777" w:rsidR="00AD3146" w:rsidRDefault="00000000">
            <w:r>
              <w:rPr>
                <w:sz w:val="19"/>
              </w:rPr>
              <w:t>OWNER/ADMIN은 이메일 또는 초대 링크로 팀원을 초대한다. 초대는 Invitation(token, 만료시각, 상태)으로 저장한다.</w:t>
            </w:r>
          </w:p>
        </w:tc>
        <w:tc>
          <w:tcPr>
            <w:tcW w:w="2098" w:type="dxa"/>
            <w:vAlign w:val="center"/>
          </w:tcPr>
          <w:p w14:paraId="2915FF60" w14:textId="77777777" w:rsidR="00AD3146" w:rsidRDefault="00000000">
            <w:r>
              <w:rPr>
                <w:sz w:val="19"/>
              </w:rPr>
              <w:t>Spring Boot / PostgreSQL</w:t>
            </w:r>
          </w:p>
        </w:tc>
      </w:tr>
      <w:tr w:rsidR="00AD3146" w14:paraId="45EE8DB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A83DA72" w14:textId="77777777" w:rsidR="00AD3146" w:rsidRDefault="00000000">
            <w:r>
              <w:rPr>
                <w:sz w:val="19"/>
              </w:rPr>
              <w:t>FR-03-02</w:t>
            </w:r>
          </w:p>
        </w:tc>
        <w:tc>
          <w:tcPr>
            <w:tcW w:w="1020" w:type="dxa"/>
            <w:vAlign w:val="center"/>
          </w:tcPr>
          <w:p w14:paraId="6F6010FE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5378C859" w14:textId="77777777" w:rsidR="00AD3146" w:rsidRDefault="00000000">
            <w:r>
              <w:rPr>
                <w:sz w:val="19"/>
              </w:rPr>
              <w:t>초대받은 사용자가 수락하면 Invitation의 Role로 ProjectMember가 생성되고 상태가 ACCEPTED로 전환된다.</w:t>
            </w:r>
          </w:p>
        </w:tc>
        <w:tc>
          <w:tcPr>
            <w:tcW w:w="2098" w:type="dxa"/>
            <w:vAlign w:val="center"/>
          </w:tcPr>
          <w:p w14:paraId="5BAAE3B5" w14:textId="77777777" w:rsidR="00AD3146" w:rsidRDefault="00000000">
            <w:r>
              <w:rPr>
                <w:sz w:val="19"/>
              </w:rPr>
              <w:t>PostgreSQL</w:t>
            </w:r>
          </w:p>
        </w:tc>
      </w:tr>
      <w:tr w:rsidR="00AD3146" w14:paraId="587D7C5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BC07695" w14:textId="77777777" w:rsidR="00AD3146" w:rsidRDefault="00000000">
            <w:r>
              <w:rPr>
                <w:sz w:val="19"/>
              </w:rPr>
              <w:t>FR-03-03</w:t>
            </w:r>
          </w:p>
        </w:tc>
        <w:tc>
          <w:tcPr>
            <w:tcW w:w="1020" w:type="dxa"/>
            <w:vAlign w:val="center"/>
          </w:tcPr>
          <w:p w14:paraId="519213AF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6C0A0D71" w14:textId="77777777" w:rsidR="00AD3146" w:rsidRDefault="00000000">
            <w:r>
              <w:rPr>
                <w:sz w:val="19"/>
              </w:rPr>
              <w:t>OWNER/ADMIN은 대기 중인 초대 목록을 조회하고 취소(REVOKED)할 수 있다.</w:t>
            </w:r>
          </w:p>
        </w:tc>
        <w:tc>
          <w:tcPr>
            <w:tcW w:w="2098" w:type="dxa"/>
            <w:vAlign w:val="center"/>
          </w:tcPr>
          <w:p w14:paraId="58B2A554" w14:textId="77777777" w:rsidR="00AD3146" w:rsidRDefault="00000000">
            <w:r>
              <w:rPr>
                <w:sz w:val="19"/>
              </w:rPr>
              <w:t>Spring Boot</w:t>
            </w:r>
          </w:p>
        </w:tc>
      </w:tr>
      <w:tr w:rsidR="00AD3146" w14:paraId="73960091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117832C" w14:textId="77777777" w:rsidR="00AD3146" w:rsidRDefault="00000000">
            <w:r>
              <w:rPr>
                <w:sz w:val="19"/>
              </w:rPr>
              <w:t>FR-03-04</w:t>
            </w:r>
          </w:p>
        </w:tc>
        <w:tc>
          <w:tcPr>
            <w:tcW w:w="1020" w:type="dxa"/>
            <w:vAlign w:val="center"/>
          </w:tcPr>
          <w:p w14:paraId="5E1014F6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2A010360" w14:textId="77777777" w:rsidR="00AD3146" w:rsidRDefault="00000000">
            <w:r>
              <w:rPr>
                <w:sz w:val="19"/>
              </w:rPr>
              <w:t>OWNER는 팀원 Role을 변경할 수 있다(OWNER 지정은 별도 위임 절차로만 가능).</w:t>
            </w:r>
          </w:p>
        </w:tc>
        <w:tc>
          <w:tcPr>
            <w:tcW w:w="2098" w:type="dxa"/>
            <w:vAlign w:val="center"/>
          </w:tcPr>
          <w:p w14:paraId="03EB43D5" w14:textId="77777777" w:rsidR="00AD3146" w:rsidRDefault="00000000">
            <w:r>
              <w:rPr>
                <w:sz w:val="19"/>
              </w:rPr>
              <w:t>RBAC</w:t>
            </w:r>
          </w:p>
        </w:tc>
      </w:tr>
      <w:tr w:rsidR="00AD3146" w14:paraId="2A0314A7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CA0B1BC" w14:textId="77777777" w:rsidR="00AD3146" w:rsidRDefault="00000000">
            <w:r>
              <w:rPr>
                <w:sz w:val="19"/>
              </w:rPr>
              <w:t>FR-03-05</w:t>
            </w:r>
          </w:p>
        </w:tc>
        <w:tc>
          <w:tcPr>
            <w:tcW w:w="1020" w:type="dxa"/>
            <w:vAlign w:val="center"/>
          </w:tcPr>
          <w:p w14:paraId="1BCF6B44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7F52CDBD" w14:textId="77777777" w:rsidR="00AD3146" w:rsidRDefault="00000000">
            <w:r>
              <w:rPr>
                <w:sz w:val="19"/>
              </w:rPr>
              <w:t>OWNER/ADMIN은 팀원을 제거할 수 있으며, 팀원은 스스로 탈퇴할 수 있다(OWNER 제외).</w:t>
            </w:r>
          </w:p>
        </w:tc>
        <w:tc>
          <w:tcPr>
            <w:tcW w:w="2098" w:type="dxa"/>
            <w:vAlign w:val="center"/>
          </w:tcPr>
          <w:p w14:paraId="26ABDB26" w14:textId="77777777" w:rsidR="00AD3146" w:rsidRDefault="00000000">
            <w:r>
              <w:rPr>
                <w:sz w:val="19"/>
              </w:rPr>
              <w:t>Spring Boot</w:t>
            </w:r>
          </w:p>
        </w:tc>
      </w:tr>
      <w:tr w:rsidR="00AD3146" w14:paraId="6AFDE33E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33C07F5" w14:textId="77777777" w:rsidR="00AD3146" w:rsidRDefault="00000000">
            <w:r>
              <w:rPr>
                <w:sz w:val="19"/>
              </w:rPr>
              <w:t>FR-03-06</w:t>
            </w:r>
          </w:p>
        </w:tc>
        <w:tc>
          <w:tcPr>
            <w:tcW w:w="1020" w:type="dxa"/>
            <w:vAlign w:val="center"/>
          </w:tcPr>
          <w:p w14:paraId="410A322C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3F33989A" w14:textId="77777777" w:rsidR="00AD3146" w:rsidRDefault="00000000">
            <w:r>
              <w:rPr>
                <w:sz w:val="19"/>
              </w:rPr>
              <w:t>OWNER는 프로젝트 소유권을 다른 팀원에게 위임할 수 있다(대상은 OWNER로, 기존 OWNER는 ADMIN으로 전환).</w:t>
            </w:r>
          </w:p>
        </w:tc>
        <w:tc>
          <w:tcPr>
            <w:tcW w:w="2098" w:type="dxa"/>
            <w:vAlign w:val="center"/>
          </w:tcPr>
          <w:p w14:paraId="397224E3" w14:textId="77777777" w:rsidR="00AD3146" w:rsidRDefault="00000000">
            <w:r>
              <w:rPr>
                <w:sz w:val="19"/>
              </w:rPr>
              <w:t>Spring Boot (Transactional)</w:t>
            </w:r>
          </w:p>
        </w:tc>
      </w:tr>
    </w:tbl>
    <w:p w14:paraId="2903A601" w14:textId="77777777" w:rsidR="00AD3146" w:rsidRDefault="00AD3146">
      <w:pPr>
        <w:spacing w:after="80"/>
      </w:pPr>
    </w:p>
    <w:p w14:paraId="0C043E2C" w14:textId="77777777" w:rsidR="00AD3146" w:rsidRDefault="00000000">
      <w:pPr>
        <w:pStyle w:val="21"/>
      </w:pPr>
      <w:r>
        <w:rPr>
          <w:rFonts w:ascii="맑은 고딕" w:eastAsia="맑은 고딕" w:hAnsi="맑은 고딕"/>
          <w:color w:val="2E5395"/>
          <w:sz w:val="25"/>
        </w:rPr>
        <w:t>4.4 FR-04. Task / Kanban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4876"/>
        <w:gridCol w:w="2098"/>
      </w:tblGrid>
      <w:tr w:rsidR="00AD3146" w14:paraId="7CA29D2A" w14:textId="77777777">
        <w:trPr>
          <w:tblHeader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19D1CE3E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ID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20E1D31A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4876" w:type="dxa"/>
            <w:shd w:val="clear" w:color="auto" w:fill="D9E2F3"/>
            <w:vAlign w:val="center"/>
          </w:tcPr>
          <w:p w14:paraId="126C573A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내용</w:t>
            </w:r>
          </w:p>
        </w:tc>
        <w:tc>
          <w:tcPr>
            <w:tcW w:w="2098" w:type="dxa"/>
            <w:shd w:val="clear" w:color="auto" w:fill="D9E2F3"/>
            <w:vAlign w:val="center"/>
          </w:tcPr>
          <w:p w14:paraId="615B0A2F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관련 기술</w:t>
            </w:r>
          </w:p>
        </w:tc>
      </w:tr>
      <w:tr w:rsidR="00AD3146" w14:paraId="39E2A30E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5744A46" w14:textId="77777777" w:rsidR="00AD3146" w:rsidRDefault="00000000">
            <w:r>
              <w:rPr>
                <w:sz w:val="19"/>
              </w:rPr>
              <w:t>FR-04-01</w:t>
            </w:r>
          </w:p>
        </w:tc>
        <w:tc>
          <w:tcPr>
            <w:tcW w:w="1020" w:type="dxa"/>
            <w:vAlign w:val="center"/>
          </w:tcPr>
          <w:p w14:paraId="59521633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3D2A9A43" w14:textId="77777777" w:rsidR="00AD3146" w:rsidRDefault="00000000">
            <w:r>
              <w:rPr>
                <w:sz w:val="19"/>
              </w:rPr>
              <w:t>MEMBER 이상은 Task를 생성하며 기본 상태는 TODO이다.</w:t>
            </w:r>
          </w:p>
        </w:tc>
        <w:tc>
          <w:tcPr>
            <w:tcW w:w="2098" w:type="dxa"/>
            <w:vAlign w:val="center"/>
          </w:tcPr>
          <w:p w14:paraId="266CE039" w14:textId="77777777" w:rsidR="00AD3146" w:rsidRDefault="00000000">
            <w:r>
              <w:rPr>
                <w:sz w:val="19"/>
              </w:rPr>
              <w:t>Spring Data JPA</w:t>
            </w:r>
          </w:p>
        </w:tc>
      </w:tr>
      <w:tr w:rsidR="00AD3146" w14:paraId="353BE770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6961A57" w14:textId="77777777" w:rsidR="00AD3146" w:rsidRDefault="00000000">
            <w:r>
              <w:rPr>
                <w:sz w:val="19"/>
              </w:rPr>
              <w:t>FR-04-02</w:t>
            </w:r>
          </w:p>
        </w:tc>
        <w:tc>
          <w:tcPr>
            <w:tcW w:w="1020" w:type="dxa"/>
            <w:vAlign w:val="center"/>
          </w:tcPr>
          <w:p w14:paraId="077D55AC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6E4C67B2" w14:textId="77777777" w:rsidR="00AD3146" w:rsidRDefault="00000000">
            <w:r>
              <w:rPr>
                <w:sz w:val="19"/>
              </w:rPr>
              <w:t>Task는 상태(TODO/IN_PROGRESS/REVIEW/DONE), 우선순위(LOW/MEDIUM/HIGH/URGENT)를 가진다.</w:t>
            </w:r>
          </w:p>
        </w:tc>
        <w:tc>
          <w:tcPr>
            <w:tcW w:w="2098" w:type="dxa"/>
            <w:vAlign w:val="center"/>
          </w:tcPr>
          <w:p w14:paraId="04330B0F" w14:textId="77777777" w:rsidR="00AD3146" w:rsidRDefault="00000000">
            <w:r>
              <w:rPr>
                <w:sz w:val="19"/>
              </w:rPr>
              <w:t>PostgreSQL</w:t>
            </w:r>
          </w:p>
        </w:tc>
      </w:tr>
      <w:tr w:rsidR="00AD3146" w14:paraId="2FAE628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62A74E0" w14:textId="77777777" w:rsidR="00AD3146" w:rsidRDefault="00000000">
            <w:r>
              <w:rPr>
                <w:sz w:val="19"/>
              </w:rPr>
              <w:t>FR-04-03</w:t>
            </w:r>
          </w:p>
        </w:tc>
        <w:tc>
          <w:tcPr>
            <w:tcW w:w="1020" w:type="dxa"/>
            <w:vAlign w:val="center"/>
          </w:tcPr>
          <w:p w14:paraId="35D29044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69F540D7" w14:textId="77777777" w:rsidR="00AD3146" w:rsidRDefault="00000000">
            <w:r>
              <w:rPr>
                <w:sz w:val="19"/>
              </w:rPr>
              <w:t>Kanban Board에서 Drag &amp; Drop으로 Task 상태를 변경한다.</w:t>
            </w:r>
          </w:p>
        </w:tc>
        <w:tc>
          <w:tcPr>
            <w:tcW w:w="2098" w:type="dxa"/>
            <w:vAlign w:val="center"/>
          </w:tcPr>
          <w:p w14:paraId="00C56488" w14:textId="77777777" w:rsidR="00AD3146" w:rsidRDefault="00000000">
            <w:r>
              <w:rPr>
                <w:sz w:val="19"/>
              </w:rPr>
              <w:t>React / React Query</w:t>
            </w:r>
          </w:p>
        </w:tc>
      </w:tr>
      <w:tr w:rsidR="00AD3146" w14:paraId="29E61B41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00622C4" w14:textId="77777777" w:rsidR="00AD3146" w:rsidRDefault="00000000">
            <w:r>
              <w:rPr>
                <w:sz w:val="19"/>
              </w:rPr>
              <w:t>FR-04-04</w:t>
            </w:r>
          </w:p>
        </w:tc>
        <w:tc>
          <w:tcPr>
            <w:tcW w:w="1020" w:type="dxa"/>
            <w:vAlign w:val="center"/>
          </w:tcPr>
          <w:p w14:paraId="1670A31E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7A2E72F6" w14:textId="77777777" w:rsidR="00AD3146" w:rsidRDefault="00000000">
            <w:r>
              <w:rPr>
                <w:sz w:val="19"/>
              </w:rPr>
              <w:t>작성자·ADMIN 이상은 담당자를 지정하거나 변경할 수 있다.</w:t>
            </w:r>
          </w:p>
        </w:tc>
        <w:tc>
          <w:tcPr>
            <w:tcW w:w="2098" w:type="dxa"/>
            <w:vAlign w:val="center"/>
          </w:tcPr>
          <w:p w14:paraId="62FD48FE" w14:textId="77777777" w:rsidR="00AD3146" w:rsidRDefault="00000000">
            <w:r>
              <w:rPr>
                <w:sz w:val="19"/>
              </w:rPr>
              <w:t>Spring Boot</w:t>
            </w:r>
          </w:p>
        </w:tc>
      </w:tr>
      <w:tr w:rsidR="00AD3146" w14:paraId="3860525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BB0646D" w14:textId="77777777" w:rsidR="00AD3146" w:rsidRDefault="00000000">
            <w:r>
              <w:rPr>
                <w:sz w:val="19"/>
              </w:rPr>
              <w:t>FR-04-05</w:t>
            </w:r>
          </w:p>
        </w:tc>
        <w:tc>
          <w:tcPr>
            <w:tcW w:w="1020" w:type="dxa"/>
            <w:vAlign w:val="center"/>
          </w:tcPr>
          <w:p w14:paraId="3909A54E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421776FB" w14:textId="77777777" w:rsidR="00AD3146" w:rsidRDefault="00000000">
            <w:r>
              <w:rPr>
                <w:sz w:val="19"/>
              </w:rPr>
              <w:t>Task 내부에 Checklist 항목을 추가·완료 처리한다.</w:t>
            </w:r>
          </w:p>
        </w:tc>
        <w:tc>
          <w:tcPr>
            <w:tcW w:w="2098" w:type="dxa"/>
            <w:vAlign w:val="center"/>
          </w:tcPr>
          <w:p w14:paraId="193C4644" w14:textId="77777777" w:rsidR="00AD3146" w:rsidRDefault="00000000">
            <w:r>
              <w:rPr>
                <w:sz w:val="19"/>
              </w:rPr>
              <w:t>Spring Data JPA</w:t>
            </w:r>
          </w:p>
        </w:tc>
      </w:tr>
      <w:tr w:rsidR="00AD3146" w14:paraId="64F25767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243401F" w14:textId="77777777" w:rsidR="00AD3146" w:rsidRDefault="00000000">
            <w:r>
              <w:rPr>
                <w:sz w:val="19"/>
              </w:rPr>
              <w:lastRenderedPageBreak/>
              <w:t>FR-04-06</w:t>
            </w:r>
          </w:p>
        </w:tc>
        <w:tc>
          <w:tcPr>
            <w:tcW w:w="1020" w:type="dxa"/>
            <w:vAlign w:val="center"/>
          </w:tcPr>
          <w:p w14:paraId="48FFDCC6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1AC566E8" w14:textId="77777777" w:rsidR="00AD3146" w:rsidRDefault="00000000">
            <w:r>
              <w:rPr>
                <w:sz w:val="19"/>
              </w:rPr>
              <w:t>두 사용자가 동일 Task를 동시에 수정하면 version 불일치를 감지해 나중 요청을 TASK_VERSION_CONFLICT(409)로 거부한다.</w:t>
            </w:r>
          </w:p>
        </w:tc>
        <w:tc>
          <w:tcPr>
            <w:tcW w:w="2098" w:type="dxa"/>
            <w:vAlign w:val="center"/>
          </w:tcPr>
          <w:p w14:paraId="220996FE" w14:textId="77777777" w:rsidR="00AD3146" w:rsidRDefault="00000000">
            <w:r>
              <w:rPr>
                <w:sz w:val="19"/>
              </w:rPr>
              <w:t>JPA @Version</w:t>
            </w:r>
          </w:p>
        </w:tc>
      </w:tr>
    </w:tbl>
    <w:p w14:paraId="400FEF0C" w14:textId="77777777" w:rsidR="00AD3146" w:rsidRDefault="00AD3146">
      <w:pPr>
        <w:spacing w:after="80"/>
      </w:pPr>
    </w:p>
    <w:p w14:paraId="3E527707" w14:textId="77777777" w:rsidR="00AD3146" w:rsidRDefault="00000000">
      <w:pPr>
        <w:pStyle w:val="21"/>
      </w:pPr>
      <w:r>
        <w:rPr>
          <w:rFonts w:ascii="맑은 고딕" w:eastAsia="맑은 고딕" w:hAnsi="맑은 고딕"/>
          <w:color w:val="2E5395"/>
          <w:sz w:val="25"/>
        </w:rPr>
        <w:t>4.5 FR-05. 댓글 및 Mention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4876"/>
        <w:gridCol w:w="2098"/>
      </w:tblGrid>
      <w:tr w:rsidR="00AD3146" w14:paraId="40CC08EF" w14:textId="77777777">
        <w:trPr>
          <w:tblHeader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7CAD0EF2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ID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16235E17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4876" w:type="dxa"/>
            <w:shd w:val="clear" w:color="auto" w:fill="D9E2F3"/>
            <w:vAlign w:val="center"/>
          </w:tcPr>
          <w:p w14:paraId="65DD5BB7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내용</w:t>
            </w:r>
          </w:p>
        </w:tc>
        <w:tc>
          <w:tcPr>
            <w:tcW w:w="2098" w:type="dxa"/>
            <w:shd w:val="clear" w:color="auto" w:fill="D9E2F3"/>
            <w:vAlign w:val="center"/>
          </w:tcPr>
          <w:p w14:paraId="781460A1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관련 기술</w:t>
            </w:r>
          </w:p>
        </w:tc>
      </w:tr>
      <w:tr w:rsidR="00AD3146" w14:paraId="369A2BF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E7F89D2" w14:textId="77777777" w:rsidR="00AD3146" w:rsidRDefault="00000000">
            <w:r>
              <w:rPr>
                <w:sz w:val="19"/>
              </w:rPr>
              <w:t>FR-05-01</w:t>
            </w:r>
          </w:p>
        </w:tc>
        <w:tc>
          <w:tcPr>
            <w:tcW w:w="1020" w:type="dxa"/>
            <w:vAlign w:val="center"/>
          </w:tcPr>
          <w:p w14:paraId="2DD724B1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31A76741" w14:textId="77777777" w:rsidR="00AD3146" w:rsidRDefault="00000000">
            <w:r>
              <w:rPr>
                <w:sz w:val="19"/>
              </w:rPr>
              <w:t>MEMBER 이상(및 제한적으로 GUEST)이 Task에 댓글을 작성한다.</w:t>
            </w:r>
          </w:p>
        </w:tc>
        <w:tc>
          <w:tcPr>
            <w:tcW w:w="2098" w:type="dxa"/>
            <w:vAlign w:val="center"/>
          </w:tcPr>
          <w:p w14:paraId="7E30F0FE" w14:textId="77777777" w:rsidR="00AD3146" w:rsidRDefault="00000000">
            <w:r>
              <w:rPr>
                <w:sz w:val="19"/>
              </w:rPr>
              <w:t>Spring Boot</w:t>
            </w:r>
          </w:p>
        </w:tc>
      </w:tr>
      <w:tr w:rsidR="00AD3146" w14:paraId="079C78F5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394BD80" w14:textId="77777777" w:rsidR="00AD3146" w:rsidRDefault="00000000">
            <w:r>
              <w:rPr>
                <w:sz w:val="19"/>
              </w:rPr>
              <w:t>FR-05-02</w:t>
            </w:r>
          </w:p>
        </w:tc>
        <w:tc>
          <w:tcPr>
            <w:tcW w:w="1020" w:type="dxa"/>
            <w:vAlign w:val="center"/>
          </w:tcPr>
          <w:p w14:paraId="0C36C87F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2CB66051" w14:textId="77777777" w:rsidR="00AD3146" w:rsidRDefault="00000000">
            <w:r>
              <w:rPr>
                <w:sz w:val="19"/>
              </w:rPr>
              <w:t>댓글 내 `@username`을 파싱해 대상 사용자를 Mention 처리한다.</w:t>
            </w:r>
          </w:p>
        </w:tc>
        <w:tc>
          <w:tcPr>
            <w:tcW w:w="2098" w:type="dxa"/>
            <w:vAlign w:val="center"/>
          </w:tcPr>
          <w:p w14:paraId="6B99D565" w14:textId="77777777" w:rsidR="00AD3146" w:rsidRDefault="00000000">
            <w:r>
              <w:rPr>
                <w:sz w:val="19"/>
              </w:rPr>
              <w:t>정규식 파싱</w:t>
            </w:r>
          </w:p>
        </w:tc>
      </w:tr>
      <w:tr w:rsidR="00AD3146" w14:paraId="6112EB09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8D90CD3" w14:textId="77777777" w:rsidR="00AD3146" w:rsidRDefault="00000000">
            <w:r>
              <w:rPr>
                <w:sz w:val="19"/>
              </w:rPr>
              <w:t>FR-05-03</w:t>
            </w:r>
          </w:p>
        </w:tc>
        <w:tc>
          <w:tcPr>
            <w:tcW w:w="1020" w:type="dxa"/>
            <w:vAlign w:val="center"/>
          </w:tcPr>
          <w:p w14:paraId="59CDA882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41C6635C" w14:textId="77777777" w:rsidR="00AD3146" w:rsidRDefault="00000000">
            <w:r>
              <w:rPr>
                <w:sz w:val="19"/>
              </w:rPr>
              <w:t>Mention 발생 시 대상자에게 Notification을 생성한다.</w:t>
            </w:r>
          </w:p>
        </w:tc>
        <w:tc>
          <w:tcPr>
            <w:tcW w:w="2098" w:type="dxa"/>
            <w:vAlign w:val="center"/>
          </w:tcPr>
          <w:p w14:paraId="72DE9BFB" w14:textId="77777777" w:rsidR="00AD3146" w:rsidRDefault="00000000">
            <w:r>
              <w:rPr>
                <w:sz w:val="19"/>
              </w:rPr>
              <w:t>ApplicationEvent</w:t>
            </w:r>
          </w:p>
        </w:tc>
      </w:tr>
    </w:tbl>
    <w:p w14:paraId="2DCFA60A" w14:textId="77777777" w:rsidR="00AD3146" w:rsidRDefault="00AD3146">
      <w:pPr>
        <w:spacing w:after="80"/>
      </w:pPr>
    </w:p>
    <w:p w14:paraId="1221AB72" w14:textId="77777777" w:rsidR="00AD3146" w:rsidRDefault="00000000">
      <w:pPr>
        <w:pStyle w:val="21"/>
      </w:pPr>
      <w:r>
        <w:rPr>
          <w:rFonts w:ascii="맑은 고딕" w:eastAsia="맑은 고딕" w:hAnsi="맑은 고딕"/>
          <w:color w:val="2E5395"/>
          <w:sz w:val="25"/>
        </w:rPr>
        <w:t>4.6 FR-06. 실시간 알림 (SSE)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4876"/>
        <w:gridCol w:w="2098"/>
      </w:tblGrid>
      <w:tr w:rsidR="00AD3146" w14:paraId="67EAB610" w14:textId="77777777">
        <w:trPr>
          <w:tblHeader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30BAF7C7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ID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0FC04C16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4876" w:type="dxa"/>
            <w:shd w:val="clear" w:color="auto" w:fill="D9E2F3"/>
            <w:vAlign w:val="center"/>
          </w:tcPr>
          <w:p w14:paraId="5F33A3B5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내용</w:t>
            </w:r>
          </w:p>
        </w:tc>
        <w:tc>
          <w:tcPr>
            <w:tcW w:w="2098" w:type="dxa"/>
            <w:shd w:val="clear" w:color="auto" w:fill="D9E2F3"/>
            <w:vAlign w:val="center"/>
          </w:tcPr>
          <w:p w14:paraId="5B1C4E0A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관련 기술</w:t>
            </w:r>
          </w:p>
        </w:tc>
      </w:tr>
      <w:tr w:rsidR="00AD3146" w14:paraId="4AE243CA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2577B40" w14:textId="77777777" w:rsidR="00AD3146" w:rsidRDefault="00000000">
            <w:r>
              <w:rPr>
                <w:sz w:val="19"/>
              </w:rPr>
              <w:t>FR-06-01</w:t>
            </w:r>
          </w:p>
        </w:tc>
        <w:tc>
          <w:tcPr>
            <w:tcW w:w="1020" w:type="dxa"/>
            <w:vAlign w:val="center"/>
          </w:tcPr>
          <w:p w14:paraId="61200E41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25CFC2CF" w14:textId="77777777" w:rsidR="00AD3146" w:rsidRDefault="00000000">
            <w:r>
              <w:rPr>
                <w:sz w:val="19"/>
              </w:rPr>
              <w:t>Task 배정/상태변경/Mention/초대/댓글/마감임박 시 Notification을 생성한다.</w:t>
            </w:r>
          </w:p>
        </w:tc>
        <w:tc>
          <w:tcPr>
            <w:tcW w:w="2098" w:type="dxa"/>
            <w:vAlign w:val="center"/>
          </w:tcPr>
          <w:p w14:paraId="2E7147F5" w14:textId="77777777" w:rsidR="00AD3146" w:rsidRDefault="00000000">
            <w:r>
              <w:rPr>
                <w:sz w:val="19"/>
              </w:rPr>
              <w:t>Spring Boot</w:t>
            </w:r>
          </w:p>
        </w:tc>
      </w:tr>
      <w:tr w:rsidR="00AD3146" w14:paraId="68F3B701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54F88A7" w14:textId="77777777" w:rsidR="00AD3146" w:rsidRDefault="00000000">
            <w:r>
              <w:rPr>
                <w:sz w:val="19"/>
              </w:rPr>
              <w:t>FR-06-02</w:t>
            </w:r>
          </w:p>
        </w:tc>
        <w:tc>
          <w:tcPr>
            <w:tcW w:w="1020" w:type="dxa"/>
            <w:vAlign w:val="center"/>
          </w:tcPr>
          <w:p w14:paraId="373A5A91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54B135BB" w14:textId="77777777" w:rsidR="00AD3146" w:rsidRDefault="00000000">
            <w:r>
              <w:rPr>
                <w:sz w:val="19"/>
              </w:rPr>
              <w:t>생성된 Notification은 Redis Pub/Sub을 경유해 SSE로 실시간 전달된다.</w:t>
            </w:r>
          </w:p>
        </w:tc>
        <w:tc>
          <w:tcPr>
            <w:tcW w:w="2098" w:type="dxa"/>
            <w:vAlign w:val="center"/>
          </w:tcPr>
          <w:p w14:paraId="2D672498" w14:textId="77777777" w:rsidR="00AD3146" w:rsidRDefault="00000000">
            <w:r>
              <w:rPr>
                <w:sz w:val="19"/>
              </w:rPr>
              <w:t>SseEmitter / Redis</w:t>
            </w:r>
          </w:p>
        </w:tc>
      </w:tr>
      <w:tr w:rsidR="00AD3146" w14:paraId="3986637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8C08EC2" w14:textId="77777777" w:rsidR="00AD3146" w:rsidRDefault="00000000">
            <w:r>
              <w:rPr>
                <w:sz w:val="19"/>
              </w:rPr>
              <w:t>FR-06-03</w:t>
            </w:r>
          </w:p>
        </w:tc>
        <w:tc>
          <w:tcPr>
            <w:tcW w:w="1020" w:type="dxa"/>
            <w:vAlign w:val="center"/>
          </w:tcPr>
          <w:p w14:paraId="3E3189CF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0D80A22B" w14:textId="77777777" w:rsidR="00AD3146" w:rsidRDefault="00000000">
            <w:r>
              <w:rPr>
                <w:sz w:val="19"/>
              </w:rPr>
              <w:t>사용자는 Notification을 읽음 처리할 수 있다.</w:t>
            </w:r>
          </w:p>
        </w:tc>
        <w:tc>
          <w:tcPr>
            <w:tcW w:w="2098" w:type="dxa"/>
            <w:vAlign w:val="center"/>
          </w:tcPr>
          <w:p w14:paraId="1ADA088A" w14:textId="77777777" w:rsidR="00AD3146" w:rsidRDefault="00000000">
            <w:r>
              <w:rPr>
                <w:sz w:val="19"/>
              </w:rPr>
              <w:t>React Query</w:t>
            </w:r>
          </w:p>
        </w:tc>
      </w:tr>
    </w:tbl>
    <w:p w14:paraId="73A26AB9" w14:textId="77777777" w:rsidR="00AD3146" w:rsidRDefault="00AD3146">
      <w:pPr>
        <w:spacing w:after="80"/>
      </w:pPr>
    </w:p>
    <w:p w14:paraId="38E538A3" w14:textId="77777777" w:rsidR="00AD3146" w:rsidRDefault="00000000">
      <w:pPr>
        <w:pStyle w:val="21"/>
      </w:pPr>
      <w:r>
        <w:rPr>
          <w:rFonts w:ascii="맑은 고딕" w:eastAsia="맑은 고딕" w:hAnsi="맑은 고딕"/>
          <w:color w:val="2E5395"/>
          <w:sz w:val="25"/>
        </w:rPr>
        <w:t>4.7 FR-07. 실시간 채팅 (WebSocket)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4876"/>
        <w:gridCol w:w="2098"/>
      </w:tblGrid>
      <w:tr w:rsidR="00AD3146" w14:paraId="74CB65AC" w14:textId="77777777">
        <w:trPr>
          <w:tblHeader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4CBAA19A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ID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2ED6695D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4876" w:type="dxa"/>
            <w:shd w:val="clear" w:color="auto" w:fill="D9E2F3"/>
            <w:vAlign w:val="center"/>
          </w:tcPr>
          <w:p w14:paraId="7294D525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내용</w:t>
            </w:r>
          </w:p>
        </w:tc>
        <w:tc>
          <w:tcPr>
            <w:tcW w:w="2098" w:type="dxa"/>
            <w:shd w:val="clear" w:color="auto" w:fill="D9E2F3"/>
            <w:vAlign w:val="center"/>
          </w:tcPr>
          <w:p w14:paraId="52C1EDC4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관련 기술</w:t>
            </w:r>
          </w:p>
        </w:tc>
      </w:tr>
      <w:tr w:rsidR="00AD3146" w14:paraId="74F976B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A085FC9" w14:textId="77777777" w:rsidR="00AD3146" w:rsidRDefault="00000000">
            <w:r>
              <w:rPr>
                <w:sz w:val="19"/>
              </w:rPr>
              <w:t>FR-07-01</w:t>
            </w:r>
          </w:p>
        </w:tc>
        <w:tc>
          <w:tcPr>
            <w:tcW w:w="1020" w:type="dxa"/>
            <w:vAlign w:val="center"/>
          </w:tcPr>
          <w:p w14:paraId="6E4F75DD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796982F0" w14:textId="77777777" w:rsidR="00AD3146" w:rsidRDefault="00000000">
            <w:r>
              <w:rPr>
                <w:sz w:val="19"/>
              </w:rPr>
              <w:t>프로젝트 팀원은 프로젝트 채팅방에서 실시간으로 메시지를 주고받는다.</w:t>
            </w:r>
          </w:p>
        </w:tc>
        <w:tc>
          <w:tcPr>
            <w:tcW w:w="2098" w:type="dxa"/>
            <w:vAlign w:val="center"/>
          </w:tcPr>
          <w:p w14:paraId="5FD1215B" w14:textId="77777777" w:rsidR="00AD3146" w:rsidRDefault="00000000">
            <w:r>
              <w:rPr>
                <w:sz w:val="19"/>
              </w:rPr>
              <w:t>STOMP / WebSocket</w:t>
            </w:r>
          </w:p>
        </w:tc>
      </w:tr>
      <w:tr w:rsidR="00AD3146" w14:paraId="3D63BCD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14D83A9" w14:textId="77777777" w:rsidR="00AD3146" w:rsidRDefault="00000000">
            <w:r>
              <w:rPr>
                <w:sz w:val="19"/>
              </w:rPr>
              <w:t>FR-07-02</w:t>
            </w:r>
          </w:p>
        </w:tc>
        <w:tc>
          <w:tcPr>
            <w:tcW w:w="1020" w:type="dxa"/>
            <w:vAlign w:val="center"/>
          </w:tcPr>
          <w:p w14:paraId="35C0B10E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3C552494" w14:textId="77777777" w:rsidR="00AD3146" w:rsidRDefault="00000000">
            <w:r>
              <w:rPr>
                <w:sz w:val="19"/>
              </w:rPr>
              <w:t>채팅 이력을 커서 기반으로 페이지네이션 조회한다.</w:t>
            </w:r>
          </w:p>
        </w:tc>
        <w:tc>
          <w:tcPr>
            <w:tcW w:w="2098" w:type="dxa"/>
            <w:vAlign w:val="center"/>
          </w:tcPr>
          <w:p w14:paraId="296907FA" w14:textId="77777777" w:rsidR="00AD3146" w:rsidRDefault="00000000">
            <w:r>
              <w:rPr>
                <w:sz w:val="19"/>
              </w:rPr>
              <w:t>Spring Data JPA</w:t>
            </w:r>
          </w:p>
        </w:tc>
      </w:tr>
    </w:tbl>
    <w:p w14:paraId="36514938" w14:textId="77777777" w:rsidR="00AD3146" w:rsidRDefault="00AD3146">
      <w:pPr>
        <w:spacing w:after="80"/>
      </w:pPr>
    </w:p>
    <w:p w14:paraId="6772C880" w14:textId="77777777" w:rsidR="00AD3146" w:rsidRDefault="00000000">
      <w:pPr>
        <w:pStyle w:val="21"/>
      </w:pPr>
      <w:r>
        <w:rPr>
          <w:rFonts w:ascii="맑은 고딕" w:eastAsia="맑은 고딕" w:hAnsi="맑은 고딕"/>
          <w:color w:val="2E5395"/>
          <w:sz w:val="25"/>
        </w:rPr>
        <w:lastRenderedPageBreak/>
        <w:t>4.8 FR-08. 파일 (File)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4876"/>
        <w:gridCol w:w="2098"/>
      </w:tblGrid>
      <w:tr w:rsidR="00AD3146" w14:paraId="173FB9E1" w14:textId="77777777">
        <w:trPr>
          <w:tblHeader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3982CA91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ID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69A1DE03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4876" w:type="dxa"/>
            <w:shd w:val="clear" w:color="auto" w:fill="D9E2F3"/>
            <w:vAlign w:val="center"/>
          </w:tcPr>
          <w:p w14:paraId="01CF01EB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내용</w:t>
            </w:r>
          </w:p>
        </w:tc>
        <w:tc>
          <w:tcPr>
            <w:tcW w:w="2098" w:type="dxa"/>
            <w:shd w:val="clear" w:color="auto" w:fill="D9E2F3"/>
            <w:vAlign w:val="center"/>
          </w:tcPr>
          <w:p w14:paraId="7D894C44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관련 기술</w:t>
            </w:r>
          </w:p>
        </w:tc>
      </w:tr>
      <w:tr w:rsidR="00AD3146" w14:paraId="0C75642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2CAA9CF" w14:textId="77777777" w:rsidR="00AD3146" w:rsidRDefault="00000000">
            <w:r>
              <w:rPr>
                <w:sz w:val="19"/>
              </w:rPr>
              <w:t>FR-08-01</w:t>
            </w:r>
          </w:p>
        </w:tc>
        <w:tc>
          <w:tcPr>
            <w:tcW w:w="1020" w:type="dxa"/>
            <w:vAlign w:val="center"/>
          </w:tcPr>
          <w:p w14:paraId="33E11F1A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5E72E510" w14:textId="77777777" w:rsidR="00AD3146" w:rsidRDefault="00000000">
            <w:r>
              <w:rPr>
                <w:sz w:val="19"/>
              </w:rPr>
              <w:t>MEMBER 이상이 Presigned URL을 발급받아 S3에 직접 업로드한다.</w:t>
            </w:r>
          </w:p>
        </w:tc>
        <w:tc>
          <w:tcPr>
            <w:tcW w:w="2098" w:type="dxa"/>
            <w:vAlign w:val="center"/>
          </w:tcPr>
          <w:p w14:paraId="78CA85A1" w14:textId="77777777" w:rsidR="00AD3146" w:rsidRDefault="00000000">
            <w:r>
              <w:rPr>
                <w:sz w:val="19"/>
              </w:rPr>
              <w:t>AWS SDK / S3</w:t>
            </w:r>
          </w:p>
        </w:tc>
      </w:tr>
      <w:tr w:rsidR="00AD3146" w14:paraId="2C94E3CE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E8F1C62" w14:textId="77777777" w:rsidR="00AD3146" w:rsidRDefault="00000000">
            <w:r>
              <w:rPr>
                <w:sz w:val="19"/>
              </w:rPr>
              <w:t>FR-08-02</w:t>
            </w:r>
          </w:p>
        </w:tc>
        <w:tc>
          <w:tcPr>
            <w:tcW w:w="1020" w:type="dxa"/>
            <w:vAlign w:val="center"/>
          </w:tcPr>
          <w:p w14:paraId="23409FA3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0139075C" w14:textId="77777777" w:rsidR="00AD3146" w:rsidRDefault="00000000">
            <w:r>
              <w:rPr>
                <w:sz w:val="19"/>
              </w:rPr>
              <w:t>업로드 완료 후 Backend에 파일 메타데이터를 등록한다.</w:t>
            </w:r>
          </w:p>
        </w:tc>
        <w:tc>
          <w:tcPr>
            <w:tcW w:w="2098" w:type="dxa"/>
            <w:vAlign w:val="center"/>
          </w:tcPr>
          <w:p w14:paraId="03DC116B" w14:textId="77777777" w:rsidR="00AD3146" w:rsidRDefault="00000000">
            <w:r>
              <w:rPr>
                <w:sz w:val="19"/>
              </w:rPr>
              <w:t>Spring Data JPA</w:t>
            </w:r>
          </w:p>
        </w:tc>
      </w:tr>
      <w:tr w:rsidR="00AD3146" w14:paraId="75185968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6F42213" w14:textId="77777777" w:rsidR="00AD3146" w:rsidRDefault="00000000">
            <w:r>
              <w:rPr>
                <w:sz w:val="19"/>
              </w:rPr>
              <w:t>FR-08-03</w:t>
            </w:r>
          </w:p>
        </w:tc>
        <w:tc>
          <w:tcPr>
            <w:tcW w:w="1020" w:type="dxa"/>
            <w:vAlign w:val="center"/>
          </w:tcPr>
          <w:p w14:paraId="3ECC18FE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36E7A197" w14:textId="77777777" w:rsidR="00AD3146" w:rsidRDefault="00000000">
            <w:r>
              <w:rPr>
                <w:sz w:val="19"/>
              </w:rPr>
              <w:t>다운로드는 Presigned GET URL로 제공하며 S3 Bucket은 Private로 유지한다.</w:t>
            </w:r>
          </w:p>
        </w:tc>
        <w:tc>
          <w:tcPr>
            <w:tcW w:w="2098" w:type="dxa"/>
            <w:vAlign w:val="center"/>
          </w:tcPr>
          <w:p w14:paraId="6F2EE51C" w14:textId="77777777" w:rsidR="00AD3146" w:rsidRDefault="00000000">
            <w:r>
              <w:rPr>
                <w:sz w:val="19"/>
              </w:rPr>
              <w:t>AWS S3</w:t>
            </w:r>
          </w:p>
        </w:tc>
      </w:tr>
    </w:tbl>
    <w:p w14:paraId="422ADCBF" w14:textId="77777777" w:rsidR="00AD3146" w:rsidRDefault="00AD3146">
      <w:pPr>
        <w:spacing w:after="80"/>
      </w:pPr>
    </w:p>
    <w:p w14:paraId="01636FDF" w14:textId="77777777" w:rsidR="00AD3146" w:rsidRDefault="00000000">
      <w:pPr>
        <w:pStyle w:val="21"/>
      </w:pPr>
      <w:r>
        <w:rPr>
          <w:rFonts w:ascii="맑은 고딕" w:eastAsia="맑은 고딕" w:hAnsi="맑은 고딕"/>
          <w:color w:val="2E5395"/>
          <w:sz w:val="25"/>
        </w:rPr>
        <w:t>4.9 FR-09. Dashboard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4876"/>
        <w:gridCol w:w="2098"/>
      </w:tblGrid>
      <w:tr w:rsidR="00AD3146" w14:paraId="3CF1A9B0" w14:textId="77777777">
        <w:trPr>
          <w:tblHeader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5EC76160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ID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21EF95E4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4876" w:type="dxa"/>
            <w:shd w:val="clear" w:color="auto" w:fill="D9E2F3"/>
            <w:vAlign w:val="center"/>
          </w:tcPr>
          <w:p w14:paraId="7F560DFC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내용</w:t>
            </w:r>
          </w:p>
        </w:tc>
        <w:tc>
          <w:tcPr>
            <w:tcW w:w="2098" w:type="dxa"/>
            <w:shd w:val="clear" w:color="auto" w:fill="D9E2F3"/>
            <w:vAlign w:val="center"/>
          </w:tcPr>
          <w:p w14:paraId="23638BA9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관련 기술</w:t>
            </w:r>
          </w:p>
        </w:tc>
      </w:tr>
      <w:tr w:rsidR="00AD3146" w14:paraId="72C795B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E078FDE" w14:textId="77777777" w:rsidR="00AD3146" w:rsidRDefault="00000000">
            <w:r>
              <w:rPr>
                <w:sz w:val="19"/>
              </w:rPr>
              <w:t>FR-09-01</w:t>
            </w:r>
          </w:p>
        </w:tc>
        <w:tc>
          <w:tcPr>
            <w:tcW w:w="1020" w:type="dxa"/>
            <w:vAlign w:val="center"/>
          </w:tcPr>
          <w:p w14:paraId="232703B4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2AC5D1E1" w14:textId="77777777" w:rsidR="00AD3146" w:rsidRDefault="00000000">
            <w:r>
              <w:rPr>
                <w:sz w:val="19"/>
              </w:rPr>
              <w:t>프로젝트별 전체/완료/진행중/미진행 Task 수와 진행률을 제공한다.</w:t>
            </w:r>
          </w:p>
        </w:tc>
        <w:tc>
          <w:tcPr>
            <w:tcW w:w="2098" w:type="dxa"/>
            <w:vAlign w:val="center"/>
          </w:tcPr>
          <w:p w14:paraId="02117524" w14:textId="77777777" w:rsidR="00AD3146" w:rsidRDefault="00000000">
            <w:r>
              <w:rPr>
                <w:sz w:val="19"/>
              </w:rPr>
              <w:t>PostgreSQL 집계</w:t>
            </w:r>
          </w:p>
        </w:tc>
      </w:tr>
      <w:tr w:rsidR="00AD3146" w14:paraId="17D8A961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DC814DA" w14:textId="77777777" w:rsidR="00AD3146" w:rsidRDefault="00000000">
            <w:r>
              <w:rPr>
                <w:sz w:val="19"/>
              </w:rPr>
              <w:t>FR-09-02</w:t>
            </w:r>
          </w:p>
        </w:tc>
        <w:tc>
          <w:tcPr>
            <w:tcW w:w="1020" w:type="dxa"/>
            <w:vAlign w:val="center"/>
          </w:tcPr>
          <w:p w14:paraId="2FD4F1F2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1752A968" w14:textId="77777777" w:rsidR="00AD3146" w:rsidRDefault="00000000">
            <w:r>
              <w:rPr>
                <w:sz w:val="19"/>
              </w:rPr>
              <w:t>조회 결과는 Redis에 캐싱하고 데이터 변경 시 Evict한다.</w:t>
            </w:r>
          </w:p>
        </w:tc>
        <w:tc>
          <w:tcPr>
            <w:tcW w:w="2098" w:type="dxa"/>
            <w:vAlign w:val="center"/>
          </w:tcPr>
          <w:p w14:paraId="5939C21D" w14:textId="77777777" w:rsidR="00AD3146" w:rsidRDefault="00000000">
            <w:r>
              <w:rPr>
                <w:sz w:val="19"/>
              </w:rPr>
              <w:t>Redis Cache-Aside</w:t>
            </w:r>
          </w:p>
        </w:tc>
      </w:tr>
    </w:tbl>
    <w:p w14:paraId="6DE6B5B8" w14:textId="77777777" w:rsidR="00AD3146" w:rsidRDefault="00AD3146">
      <w:pPr>
        <w:spacing w:after="80"/>
      </w:pPr>
    </w:p>
    <w:p w14:paraId="46D6389F" w14:textId="77777777" w:rsidR="00AD3146" w:rsidRDefault="00000000">
      <w:pPr>
        <w:pStyle w:val="21"/>
      </w:pPr>
      <w:r>
        <w:rPr>
          <w:rFonts w:ascii="맑은 고딕" w:eastAsia="맑은 고딕" w:hAnsi="맑은 고딕"/>
          <w:color w:val="2E5395"/>
          <w:sz w:val="25"/>
        </w:rPr>
        <w:t>4.10 FR-10. 검색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4876"/>
        <w:gridCol w:w="2098"/>
      </w:tblGrid>
      <w:tr w:rsidR="00AD3146" w14:paraId="0818A39A" w14:textId="77777777">
        <w:trPr>
          <w:tblHeader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23471171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ID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7874E22E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4876" w:type="dxa"/>
            <w:shd w:val="clear" w:color="auto" w:fill="D9E2F3"/>
            <w:vAlign w:val="center"/>
          </w:tcPr>
          <w:p w14:paraId="3715FF83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내용</w:t>
            </w:r>
          </w:p>
        </w:tc>
        <w:tc>
          <w:tcPr>
            <w:tcW w:w="2098" w:type="dxa"/>
            <w:shd w:val="clear" w:color="auto" w:fill="D9E2F3"/>
            <w:vAlign w:val="center"/>
          </w:tcPr>
          <w:p w14:paraId="61F827B8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관련 기술</w:t>
            </w:r>
          </w:p>
        </w:tc>
      </w:tr>
      <w:tr w:rsidR="00AD3146" w14:paraId="6AFD5415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448F1AF" w14:textId="77777777" w:rsidR="00AD3146" w:rsidRDefault="00000000">
            <w:r>
              <w:rPr>
                <w:sz w:val="19"/>
              </w:rPr>
              <w:t>FR-10-01</w:t>
            </w:r>
          </w:p>
        </w:tc>
        <w:tc>
          <w:tcPr>
            <w:tcW w:w="1020" w:type="dxa"/>
            <w:vAlign w:val="center"/>
          </w:tcPr>
          <w:p w14:paraId="6D6C9CE4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7ACBBA41" w14:textId="77777777" w:rsidR="00AD3146" w:rsidRDefault="00000000">
            <w:r>
              <w:rPr>
                <w:sz w:val="19"/>
              </w:rPr>
              <w:t>Task/Document/Comment를 키워드로 통합 검색한다.</w:t>
            </w:r>
          </w:p>
        </w:tc>
        <w:tc>
          <w:tcPr>
            <w:tcW w:w="2098" w:type="dxa"/>
            <w:vAlign w:val="center"/>
          </w:tcPr>
          <w:p w14:paraId="74B55150" w14:textId="77777777" w:rsidR="00AD3146" w:rsidRDefault="00000000">
            <w:r>
              <w:rPr>
                <w:sz w:val="19"/>
              </w:rPr>
              <w:t>PostgreSQL Full Text Search</w:t>
            </w:r>
          </w:p>
        </w:tc>
      </w:tr>
      <w:tr w:rsidR="00AD3146" w14:paraId="55E91139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38FAABC" w14:textId="77777777" w:rsidR="00AD3146" w:rsidRDefault="00000000">
            <w:r>
              <w:rPr>
                <w:sz w:val="19"/>
              </w:rPr>
              <w:t>FR-10-02</w:t>
            </w:r>
          </w:p>
        </w:tc>
        <w:tc>
          <w:tcPr>
            <w:tcW w:w="1020" w:type="dxa"/>
            <w:vAlign w:val="center"/>
          </w:tcPr>
          <w:p w14:paraId="0995A094" w14:textId="77777777" w:rsidR="00AD3146" w:rsidRDefault="00000000">
            <w:r>
              <w:rPr>
                <w:sz w:val="19"/>
              </w:rPr>
              <w:t>확장</w:t>
            </w:r>
          </w:p>
        </w:tc>
        <w:tc>
          <w:tcPr>
            <w:tcW w:w="4876" w:type="dxa"/>
            <w:vAlign w:val="center"/>
          </w:tcPr>
          <w:p w14:paraId="4C3DFCAC" w14:textId="77777777" w:rsidR="00AD3146" w:rsidRDefault="00000000">
            <w:r>
              <w:rPr>
                <w:sz w:val="19"/>
              </w:rPr>
              <w:t>Elasticsearch 기반 검색으로 확장할 수 있다.</w:t>
            </w:r>
          </w:p>
        </w:tc>
        <w:tc>
          <w:tcPr>
            <w:tcW w:w="2098" w:type="dxa"/>
            <w:vAlign w:val="center"/>
          </w:tcPr>
          <w:p w14:paraId="01132117" w14:textId="77777777" w:rsidR="00AD3146" w:rsidRDefault="00000000">
            <w:r>
              <w:rPr>
                <w:sz w:val="19"/>
              </w:rPr>
              <w:t>Elasticsearch (Optional)</w:t>
            </w:r>
          </w:p>
        </w:tc>
      </w:tr>
    </w:tbl>
    <w:p w14:paraId="69469571" w14:textId="77777777" w:rsidR="00AD3146" w:rsidRDefault="00AD3146">
      <w:pPr>
        <w:spacing w:after="80"/>
      </w:pPr>
    </w:p>
    <w:p w14:paraId="53DFFE45" w14:textId="77777777" w:rsidR="00AD3146" w:rsidRDefault="00000000">
      <w:pPr>
        <w:pStyle w:val="21"/>
      </w:pPr>
      <w:r>
        <w:rPr>
          <w:rFonts w:ascii="맑은 고딕" w:eastAsia="맑은 고딕" w:hAnsi="맑은 고딕"/>
          <w:color w:val="2E5395"/>
          <w:sz w:val="25"/>
        </w:rPr>
        <w:t>4.11 FR-11. 문서 (Document)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4876"/>
        <w:gridCol w:w="2098"/>
      </w:tblGrid>
      <w:tr w:rsidR="00AD3146" w14:paraId="3D0A03A3" w14:textId="77777777">
        <w:trPr>
          <w:tblHeader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532A7E53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ID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203D0727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4876" w:type="dxa"/>
            <w:shd w:val="clear" w:color="auto" w:fill="D9E2F3"/>
            <w:vAlign w:val="center"/>
          </w:tcPr>
          <w:p w14:paraId="60482434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내용</w:t>
            </w:r>
          </w:p>
        </w:tc>
        <w:tc>
          <w:tcPr>
            <w:tcW w:w="2098" w:type="dxa"/>
            <w:shd w:val="clear" w:color="auto" w:fill="D9E2F3"/>
            <w:vAlign w:val="center"/>
          </w:tcPr>
          <w:p w14:paraId="4AA1D234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관련 기술</w:t>
            </w:r>
          </w:p>
        </w:tc>
      </w:tr>
      <w:tr w:rsidR="00AD3146" w14:paraId="506C370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43A4986" w14:textId="77777777" w:rsidR="00AD3146" w:rsidRDefault="00000000">
            <w:r>
              <w:rPr>
                <w:sz w:val="19"/>
              </w:rPr>
              <w:t>FR-11-01</w:t>
            </w:r>
          </w:p>
        </w:tc>
        <w:tc>
          <w:tcPr>
            <w:tcW w:w="1020" w:type="dxa"/>
            <w:vAlign w:val="center"/>
          </w:tcPr>
          <w:p w14:paraId="0B237432" w14:textId="77777777" w:rsidR="00AD3146" w:rsidRDefault="00000000">
            <w:r>
              <w:rPr>
                <w:sz w:val="19"/>
              </w:rPr>
              <w:t>기능</w:t>
            </w:r>
          </w:p>
        </w:tc>
        <w:tc>
          <w:tcPr>
            <w:tcW w:w="4876" w:type="dxa"/>
            <w:vAlign w:val="center"/>
          </w:tcPr>
          <w:p w14:paraId="6A2D65D2" w14:textId="77777777" w:rsidR="00AD3146" w:rsidRDefault="00000000">
            <w:r>
              <w:rPr>
                <w:sz w:val="19"/>
              </w:rPr>
              <w:t>MEMBER 이상이 프로젝트 문서를 작성·수정·삭제한다.</w:t>
            </w:r>
          </w:p>
        </w:tc>
        <w:tc>
          <w:tcPr>
            <w:tcW w:w="2098" w:type="dxa"/>
            <w:vAlign w:val="center"/>
          </w:tcPr>
          <w:p w14:paraId="6AA82A50" w14:textId="77777777" w:rsidR="00AD3146" w:rsidRDefault="00000000">
            <w:r>
              <w:rPr>
                <w:sz w:val="19"/>
              </w:rPr>
              <w:t>Spring Data JPA</w:t>
            </w:r>
          </w:p>
        </w:tc>
      </w:tr>
      <w:tr w:rsidR="00AD3146" w14:paraId="784FB73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287B399" w14:textId="77777777" w:rsidR="00AD3146" w:rsidRDefault="00000000">
            <w:r>
              <w:rPr>
                <w:sz w:val="19"/>
              </w:rPr>
              <w:t>FR-11-02</w:t>
            </w:r>
          </w:p>
        </w:tc>
        <w:tc>
          <w:tcPr>
            <w:tcW w:w="1020" w:type="dxa"/>
            <w:vAlign w:val="center"/>
          </w:tcPr>
          <w:p w14:paraId="0B01ED4C" w14:textId="77777777" w:rsidR="00AD3146" w:rsidRDefault="00000000">
            <w:r>
              <w:rPr>
                <w:sz w:val="19"/>
              </w:rPr>
              <w:t>확장</w:t>
            </w:r>
          </w:p>
        </w:tc>
        <w:tc>
          <w:tcPr>
            <w:tcW w:w="4876" w:type="dxa"/>
            <w:vAlign w:val="center"/>
          </w:tcPr>
          <w:p w14:paraId="63F9219F" w14:textId="77777777" w:rsidR="00AD3146" w:rsidRDefault="00000000">
            <w:r>
              <w:rPr>
                <w:sz w:val="19"/>
              </w:rPr>
              <w:t>문서에 첨부파일을 추가할 수 있다.</w:t>
            </w:r>
          </w:p>
        </w:tc>
        <w:tc>
          <w:tcPr>
            <w:tcW w:w="2098" w:type="dxa"/>
            <w:vAlign w:val="center"/>
          </w:tcPr>
          <w:p w14:paraId="678BC69F" w14:textId="77777777" w:rsidR="00AD3146" w:rsidRDefault="00000000">
            <w:r>
              <w:rPr>
                <w:sz w:val="19"/>
              </w:rPr>
              <w:t>S3 (Optional)</w:t>
            </w:r>
          </w:p>
        </w:tc>
      </w:tr>
    </w:tbl>
    <w:p w14:paraId="2535E4E6" w14:textId="77777777" w:rsidR="00AD3146" w:rsidRDefault="00AD3146">
      <w:pPr>
        <w:spacing w:after="80"/>
      </w:pPr>
    </w:p>
    <w:p w14:paraId="1A3C104D" w14:textId="0F616076" w:rsidR="00AD3146" w:rsidRDefault="00000000" w:rsidP="00DF63EA">
      <w:r>
        <w:br w:type="page"/>
      </w:r>
      <w:r>
        <w:rPr>
          <w:color w:val="1F3864"/>
          <w:sz w:val="30"/>
        </w:rPr>
        <w:lastRenderedPageBreak/>
        <w:t>5. 비기능 요구사항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247"/>
        <w:gridCol w:w="5386"/>
        <w:gridCol w:w="1474"/>
      </w:tblGrid>
      <w:tr w:rsidR="00AD3146" w14:paraId="1AEE6BB4" w14:textId="77777777">
        <w:trPr>
          <w:tblHeader/>
          <w:jc w:val="center"/>
        </w:trPr>
        <w:tc>
          <w:tcPr>
            <w:tcW w:w="1361" w:type="dxa"/>
            <w:shd w:val="clear" w:color="auto" w:fill="D9E2F3"/>
            <w:vAlign w:val="center"/>
          </w:tcPr>
          <w:p w14:paraId="0D4A267A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ID</w:t>
            </w:r>
          </w:p>
        </w:tc>
        <w:tc>
          <w:tcPr>
            <w:tcW w:w="1247" w:type="dxa"/>
            <w:shd w:val="clear" w:color="auto" w:fill="D9E2F3"/>
            <w:vAlign w:val="center"/>
          </w:tcPr>
          <w:p w14:paraId="70B2DB40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18922AA7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요구사항 내용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3A7AFAA5" w14:textId="77777777" w:rsidR="00AD3146" w:rsidRDefault="00000000">
            <w:pPr>
              <w:jc w:val="center"/>
            </w:pPr>
            <w:r>
              <w:rPr>
                <w:b/>
                <w:sz w:val="19"/>
              </w:rPr>
              <w:t>비고</w:t>
            </w:r>
          </w:p>
        </w:tc>
      </w:tr>
      <w:tr w:rsidR="00AD3146" w14:paraId="2C4DB4C5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47A6911C" w14:textId="77777777" w:rsidR="00AD3146" w:rsidRDefault="00000000">
            <w:r>
              <w:rPr>
                <w:sz w:val="19"/>
              </w:rPr>
              <w:t>NFR-01</w:t>
            </w:r>
          </w:p>
        </w:tc>
        <w:tc>
          <w:tcPr>
            <w:tcW w:w="1247" w:type="dxa"/>
            <w:vAlign w:val="center"/>
          </w:tcPr>
          <w:p w14:paraId="5C19CC44" w14:textId="77777777" w:rsidR="00AD3146" w:rsidRDefault="00000000">
            <w:r>
              <w:rPr>
                <w:sz w:val="19"/>
              </w:rPr>
              <w:t>성능</w:t>
            </w:r>
          </w:p>
        </w:tc>
        <w:tc>
          <w:tcPr>
            <w:tcW w:w="5386" w:type="dxa"/>
            <w:vAlign w:val="center"/>
          </w:tcPr>
          <w:p w14:paraId="64BE3886" w14:textId="77777777" w:rsidR="00AD3146" w:rsidRDefault="00000000">
            <w:r>
              <w:rPr>
                <w:sz w:val="19"/>
              </w:rPr>
              <w:t>주요 API 응답 시간은 P95 기준 300ms 이내를 목표로 한다.</w:t>
            </w:r>
          </w:p>
        </w:tc>
        <w:tc>
          <w:tcPr>
            <w:tcW w:w="1474" w:type="dxa"/>
            <w:vAlign w:val="center"/>
          </w:tcPr>
          <w:p w14:paraId="708B5521" w14:textId="77777777" w:rsidR="00AD3146" w:rsidRDefault="00000000">
            <w:r>
              <w:rPr>
                <w:sz w:val="19"/>
              </w:rPr>
              <w:t>목표치</w:t>
            </w:r>
          </w:p>
        </w:tc>
      </w:tr>
      <w:tr w:rsidR="00AD3146" w14:paraId="394130B9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3C1CC50E" w14:textId="77777777" w:rsidR="00AD3146" w:rsidRDefault="00000000">
            <w:r>
              <w:rPr>
                <w:sz w:val="19"/>
              </w:rPr>
              <w:t>NFR-02</w:t>
            </w:r>
          </w:p>
        </w:tc>
        <w:tc>
          <w:tcPr>
            <w:tcW w:w="1247" w:type="dxa"/>
            <w:vAlign w:val="center"/>
          </w:tcPr>
          <w:p w14:paraId="36C07B9C" w14:textId="77777777" w:rsidR="00AD3146" w:rsidRDefault="00000000">
            <w:r>
              <w:rPr>
                <w:sz w:val="19"/>
              </w:rPr>
              <w:t>성능</w:t>
            </w:r>
          </w:p>
        </w:tc>
        <w:tc>
          <w:tcPr>
            <w:tcW w:w="5386" w:type="dxa"/>
            <w:vAlign w:val="center"/>
          </w:tcPr>
          <w:p w14:paraId="1152DB21" w14:textId="77777777" w:rsidR="00AD3146" w:rsidRDefault="00000000">
            <w:r>
              <w:rPr>
                <w:sz w:val="19"/>
              </w:rPr>
              <w:t>Dashboard/Project 조회는 Redis 캐시로 DB 부하를 감소시킨다.</w:t>
            </w:r>
          </w:p>
        </w:tc>
        <w:tc>
          <w:tcPr>
            <w:tcW w:w="1474" w:type="dxa"/>
            <w:vAlign w:val="center"/>
          </w:tcPr>
          <w:p w14:paraId="32AD3118" w14:textId="77777777" w:rsidR="00AD3146" w:rsidRDefault="00000000">
            <w:r>
              <w:rPr>
                <w:sz w:val="19"/>
              </w:rPr>
              <w:t>필수</w:t>
            </w:r>
          </w:p>
        </w:tc>
      </w:tr>
      <w:tr w:rsidR="00AD3146" w14:paraId="4C8B10FE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14F6FC3B" w14:textId="77777777" w:rsidR="00AD3146" w:rsidRDefault="00000000">
            <w:r>
              <w:rPr>
                <w:sz w:val="19"/>
              </w:rPr>
              <w:t>NFR-03</w:t>
            </w:r>
          </w:p>
        </w:tc>
        <w:tc>
          <w:tcPr>
            <w:tcW w:w="1247" w:type="dxa"/>
            <w:vAlign w:val="center"/>
          </w:tcPr>
          <w:p w14:paraId="623720CC" w14:textId="77777777" w:rsidR="00AD3146" w:rsidRDefault="00000000">
            <w:r>
              <w:rPr>
                <w:sz w:val="19"/>
              </w:rPr>
              <w:t>보안</w:t>
            </w:r>
          </w:p>
        </w:tc>
        <w:tc>
          <w:tcPr>
            <w:tcW w:w="5386" w:type="dxa"/>
            <w:vAlign w:val="center"/>
          </w:tcPr>
          <w:p w14:paraId="77F2293E" w14:textId="77777777" w:rsidR="00AD3146" w:rsidRDefault="00000000">
            <w:r>
              <w:rPr>
                <w:sz w:val="19"/>
              </w:rPr>
              <w:t>모든 API 통신은 HTTPS를 사용하고, 비밀번호는 BCrypt로 해시한다.</w:t>
            </w:r>
          </w:p>
        </w:tc>
        <w:tc>
          <w:tcPr>
            <w:tcW w:w="1474" w:type="dxa"/>
            <w:vAlign w:val="center"/>
          </w:tcPr>
          <w:p w14:paraId="20252863" w14:textId="77777777" w:rsidR="00AD3146" w:rsidRDefault="00000000">
            <w:r>
              <w:rPr>
                <w:sz w:val="19"/>
              </w:rPr>
              <w:t>필수</w:t>
            </w:r>
          </w:p>
        </w:tc>
      </w:tr>
      <w:tr w:rsidR="00AD3146" w14:paraId="3452852E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0E17AE80" w14:textId="77777777" w:rsidR="00AD3146" w:rsidRDefault="00000000">
            <w:r>
              <w:rPr>
                <w:sz w:val="19"/>
              </w:rPr>
              <w:t>NFR-04</w:t>
            </w:r>
          </w:p>
        </w:tc>
        <w:tc>
          <w:tcPr>
            <w:tcW w:w="1247" w:type="dxa"/>
            <w:vAlign w:val="center"/>
          </w:tcPr>
          <w:p w14:paraId="3D8E3041" w14:textId="77777777" w:rsidR="00AD3146" w:rsidRDefault="00000000">
            <w:r>
              <w:rPr>
                <w:sz w:val="19"/>
              </w:rPr>
              <w:t>보안</w:t>
            </w:r>
          </w:p>
        </w:tc>
        <w:tc>
          <w:tcPr>
            <w:tcW w:w="5386" w:type="dxa"/>
            <w:vAlign w:val="center"/>
          </w:tcPr>
          <w:p w14:paraId="12DDF998" w14:textId="77777777" w:rsidR="00AD3146" w:rsidRDefault="00000000">
            <w:r>
              <w:rPr>
                <w:sz w:val="19"/>
              </w:rPr>
              <w:t>JWT 기반 인증과 프로젝트 단위 RBAC를 모든 API에 적용한다.</w:t>
            </w:r>
          </w:p>
        </w:tc>
        <w:tc>
          <w:tcPr>
            <w:tcW w:w="1474" w:type="dxa"/>
            <w:vAlign w:val="center"/>
          </w:tcPr>
          <w:p w14:paraId="68BCF6BC" w14:textId="77777777" w:rsidR="00AD3146" w:rsidRDefault="00000000">
            <w:r>
              <w:rPr>
                <w:sz w:val="19"/>
              </w:rPr>
              <w:t>필수</w:t>
            </w:r>
          </w:p>
        </w:tc>
      </w:tr>
      <w:tr w:rsidR="00AD3146" w14:paraId="7A1F9F25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5CCC0B5A" w14:textId="77777777" w:rsidR="00AD3146" w:rsidRDefault="00000000">
            <w:r>
              <w:rPr>
                <w:sz w:val="19"/>
              </w:rPr>
              <w:t>NFR-05</w:t>
            </w:r>
          </w:p>
        </w:tc>
        <w:tc>
          <w:tcPr>
            <w:tcW w:w="1247" w:type="dxa"/>
            <w:vAlign w:val="center"/>
          </w:tcPr>
          <w:p w14:paraId="1ADC6D24" w14:textId="77777777" w:rsidR="00AD3146" w:rsidRDefault="00000000">
            <w:r>
              <w:rPr>
                <w:sz w:val="19"/>
              </w:rPr>
              <w:t>보안</w:t>
            </w:r>
          </w:p>
        </w:tc>
        <w:tc>
          <w:tcPr>
            <w:tcW w:w="5386" w:type="dxa"/>
            <w:vAlign w:val="center"/>
          </w:tcPr>
          <w:p w14:paraId="1553B1B5" w14:textId="77777777" w:rsidR="00AD3146" w:rsidRDefault="00000000">
            <w:r>
              <w:rPr>
                <w:sz w:val="19"/>
              </w:rPr>
              <w:t>Rate Limiting으로 로그인·초대 API 남용을 방지한다.</w:t>
            </w:r>
          </w:p>
        </w:tc>
        <w:tc>
          <w:tcPr>
            <w:tcW w:w="1474" w:type="dxa"/>
            <w:vAlign w:val="center"/>
          </w:tcPr>
          <w:p w14:paraId="46D52600" w14:textId="77777777" w:rsidR="00AD3146" w:rsidRDefault="00000000">
            <w:r>
              <w:rPr>
                <w:sz w:val="19"/>
              </w:rPr>
              <w:t>Optional</w:t>
            </w:r>
          </w:p>
        </w:tc>
      </w:tr>
      <w:tr w:rsidR="00AD3146" w14:paraId="08B7E9E7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2A2943C8" w14:textId="77777777" w:rsidR="00AD3146" w:rsidRDefault="00000000">
            <w:r>
              <w:rPr>
                <w:sz w:val="19"/>
              </w:rPr>
              <w:t>NFR-06</w:t>
            </w:r>
          </w:p>
        </w:tc>
        <w:tc>
          <w:tcPr>
            <w:tcW w:w="1247" w:type="dxa"/>
            <w:vAlign w:val="center"/>
          </w:tcPr>
          <w:p w14:paraId="0C1A145E" w14:textId="77777777" w:rsidR="00AD3146" w:rsidRDefault="00000000">
            <w:r>
              <w:rPr>
                <w:sz w:val="19"/>
              </w:rPr>
              <w:t>가용성</w:t>
            </w:r>
          </w:p>
        </w:tc>
        <w:tc>
          <w:tcPr>
            <w:tcW w:w="5386" w:type="dxa"/>
            <w:vAlign w:val="center"/>
          </w:tcPr>
          <w:p w14:paraId="5F8C2347" w14:textId="77777777" w:rsidR="00AD3146" w:rsidRDefault="00000000">
            <w:r>
              <w:rPr>
                <w:sz w:val="19"/>
              </w:rPr>
              <w:t>Health Check(Actuator)를 통해 배포 시 장애를 조기에 감지한다.</w:t>
            </w:r>
          </w:p>
        </w:tc>
        <w:tc>
          <w:tcPr>
            <w:tcW w:w="1474" w:type="dxa"/>
            <w:vAlign w:val="center"/>
          </w:tcPr>
          <w:p w14:paraId="1E323F6D" w14:textId="77777777" w:rsidR="00AD3146" w:rsidRDefault="00000000">
            <w:r>
              <w:rPr>
                <w:sz w:val="19"/>
              </w:rPr>
              <w:t>권장</w:t>
            </w:r>
          </w:p>
        </w:tc>
      </w:tr>
      <w:tr w:rsidR="00AD3146" w14:paraId="1556C22E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12950A54" w14:textId="77777777" w:rsidR="00AD3146" w:rsidRDefault="00000000">
            <w:r>
              <w:rPr>
                <w:sz w:val="19"/>
              </w:rPr>
              <w:t>NFR-07</w:t>
            </w:r>
          </w:p>
        </w:tc>
        <w:tc>
          <w:tcPr>
            <w:tcW w:w="1247" w:type="dxa"/>
            <w:vAlign w:val="center"/>
          </w:tcPr>
          <w:p w14:paraId="7AB9EFF6" w14:textId="77777777" w:rsidR="00AD3146" w:rsidRDefault="00000000">
            <w:r>
              <w:rPr>
                <w:sz w:val="19"/>
              </w:rPr>
              <w:t>확장성</w:t>
            </w:r>
          </w:p>
        </w:tc>
        <w:tc>
          <w:tcPr>
            <w:tcW w:w="5386" w:type="dxa"/>
            <w:vAlign w:val="center"/>
          </w:tcPr>
          <w:p w14:paraId="4A379A17" w14:textId="77777777" w:rsidR="00AD3146" w:rsidRDefault="00000000">
            <w:r>
              <w:rPr>
                <w:sz w:val="19"/>
              </w:rPr>
              <w:t>Modular Monolith 구조로 향후 MSA 분리가 가능하도록 설계한다.</w:t>
            </w:r>
          </w:p>
        </w:tc>
        <w:tc>
          <w:tcPr>
            <w:tcW w:w="1474" w:type="dxa"/>
            <w:vAlign w:val="center"/>
          </w:tcPr>
          <w:p w14:paraId="521F4995" w14:textId="77777777" w:rsidR="00AD3146" w:rsidRDefault="00000000">
            <w:r>
              <w:rPr>
                <w:sz w:val="19"/>
              </w:rPr>
              <w:t>Planned</w:t>
            </w:r>
          </w:p>
        </w:tc>
      </w:tr>
      <w:tr w:rsidR="00AD3146" w14:paraId="4FB4D29B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3C642B83" w14:textId="77777777" w:rsidR="00AD3146" w:rsidRDefault="00000000">
            <w:r>
              <w:rPr>
                <w:sz w:val="19"/>
              </w:rPr>
              <w:t>NFR-08</w:t>
            </w:r>
          </w:p>
        </w:tc>
        <w:tc>
          <w:tcPr>
            <w:tcW w:w="1247" w:type="dxa"/>
            <w:vAlign w:val="center"/>
          </w:tcPr>
          <w:p w14:paraId="69E62165" w14:textId="77777777" w:rsidR="00AD3146" w:rsidRDefault="00000000">
            <w:r>
              <w:rPr>
                <w:sz w:val="19"/>
              </w:rPr>
              <w:t>관측성</w:t>
            </w:r>
          </w:p>
        </w:tc>
        <w:tc>
          <w:tcPr>
            <w:tcW w:w="5386" w:type="dxa"/>
            <w:vAlign w:val="center"/>
          </w:tcPr>
          <w:p w14:paraId="3C9C139B" w14:textId="77777777" w:rsidR="00AD3146" w:rsidRDefault="00000000">
            <w:r>
              <w:rPr>
                <w:sz w:val="19"/>
              </w:rPr>
              <w:t>Prometheus/Grafana로 API 지표와 시스템 리소스를 모니터링한다.</w:t>
            </w:r>
          </w:p>
        </w:tc>
        <w:tc>
          <w:tcPr>
            <w:tcW w:w="1474" w:type="dxa"/>
            <w:vAlign w:val="center"/>
          </w:tcPr>
          <w:p w14:paraId="4AA8FB13" w14:textId="77777777" w:rsidR="00AD3146" w:rsidRDefault="00000000">
            <w:r>
              <w:rPr>
                <w:sz w:val="19"/>
              </w:rPr>
              <w:t>필수</w:t>
            </w:r>
          </w:p>
        </w:tc>
      </w:tr>
      <w:tr w:rsidR="00AD3146" w14:paraId="0A0BAECE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70061D1" w14:textId="77777777" w:rsidR="00AD3146" w:rsidRDefault="00000000">
            <w:r>
              <w:rPr>
                <w:sz w:val="19"/>
              </w:rPr>
              <w:t>NFR-09</w:t>
            </w:r>
          </w:p>
        </w:tc>
        <w:tc>
          <w:tcPr>
            <w:tcW w:w="1247" w:type="dxa"/>
            <w:vAlign w:val="center"/>
          </w:tcPr>
          <w:p w14:paraId="14B58324" w14:textId="77777777" w:rsidR="00AD3146" w:rsidRDefault="00000000">
            <w:r>
              <w:rPr>
                <w:sz w:val="19"/>
              </w:rPr>
              <w:t>테스트 가능성</w:t>
            </w:r>
          </w:p>
        </w:tc>
        <w:tc>
          <w:tcPr>
            <w:tcW w:w="5386" w:type="dxa"/>
            <w:vAlign w:val="center"/>
          </w:tcPr>
          <w:p w14:paraId="1274CB5B" w14:textId="77777777" w:rsidR="00AD3146" w:rsidRDefault="00000000">
            <w:r>
              <w:rPr>
                <w:sz w:val="19"/>
              </w:rPr>
              <w:t>Unit/Integration/API/E2E 테스트로 핵심 시나리오를 자동 검증한다.</w:t>
            </w:r>
          </w:p>
        </w:tc>
        <w:tc>
          <w:tcPr>
            <w:tcW w:w="1474" w:type="dxa"/>
            <w:vAlign w:val="center"/>
          </w:tcPr>
          <w:p w14:paraId="25AA1C48" w14:textId="77777777" w:rsidR="00AD3146" w:rsidRDefault="00000000">
            <w:r>
              <w:rPr>
                <w:sz w:val="19"/>
              </w:rPr>
              <w:t>필수</w:t>
            </w:r>
          </w:p>
        </w:tc>
      </w:tr>
      <w:tr w:rsidR="00AD3146" w14:paraId="2C670087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7D3DD499" w14:textId="77777777" w:rsidR="00AD3146" w:rsidRDefault="00000000">
            <w:r>
              <w:rPr>
                <w:sz w:val="19"/>
              </w:rPr>
              <w:t>NFR-10</w:t>
            </w:r>
          </w:p>
        </w:tc>
        <w:tc>
          <w:tcPr>
            <w:tcW w:w="1247" w:type="dxa"/>
            <w:vAlign w:val="center"/>
          </w:tcPr>
          <w:p w14:paraId="4811E186" w14:textId="77777777" w:rsidR="00AD3146" w:rsidRDefault="00000000">
            <w:r>
              <w:rPr>
                <w:sz w:val="19"/>
              </w:rPr>
              <w:t>유지보수성</w:t>
            </w:r>
          </w:p>
        </w:tc>
        <w:tc>
          <w:tcPr>
            <w:tcW w:w="5386" w:type="dxa"/>
            <w:vAlign w:val="center"/>
          </w:tcPr>
          <w:p w14:paraId="7105B9C1" w14:textId="77777777" w:rsidR="00AD3146" w:rsidRDefault="00000000">
            <w:r>
              <w:rPr>
                <w:sz w:val="19"/>
              </w:rPr>
              <w:t>Domain별 Package를 분리한 Modular Monolith 구조를 유지한다.</w:t>
            </w:r>
          </w:p>
        </w:tc>
        <w:tc>
          <w:tcPr>
            <w:tcW w:w="1474" w:type="dxa"/>
            <w:vAlign w:val="center"/>
          </w:tcPr>
          <w:p w14:paraId="03B4066C" w14:textId="77777777" w:rsidR="00AD3146" w:rsidRDefault="00000000">
            <w:r>
              <w:rPr>
                <w:sz w:val="19"/>
              </w:rPr>
              <w:t>필수</w:t>
            </w:r>
          </w:p>
        </w:tc>
      </w:tr>
    </w:tbl>
    <w:p w14:paraId="068C03BA" w14:textId="77777777" w:rsidR="00AD3146" w:rsidRDefault="00000000">
      <w:pPr>
        <w:spacing w:after="0"/>
      </w:pPr>
      <w:r>
        <w:rPr>
          <w:sz w:val="18"/>
        </w:rPr>
        <w:t>※ 본 요구사항 명세는 02-requirements-specification.md / 03-functional-specification.md(TeamFlow 설계 문서 세트)의 내용을 한이음 프로젝트 표준 요구사항명세서 양식에 맞춰 재구성한 것이다.</w:t>
      </w:r>
    </w:p>
    <w:sectPr w:rsidR="00AD3146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156254">
    <w:abstractNumId w:val="8"/>
  </w:num>
  <w:num w:numId="2" w16cid:durableId="907769974">
    <w:abstractNumId w:val="6"/>
  </w:num>
  <w:num w:numId="3" w16cid:durableId="2017951245">
    <w:abstractNumId w:val="5"/>
  </w:num>
  <w:num w:numId="4" w16cid:durableId="2027319022">
    <w:abstractNumId w:val="4"/>
  </w:num>
  <w:num w:numId="5" w16cid:durableId="445855074">
    <w:abstractNumId w:val="7"/>
  </w:num>
  <w:num w:numId="6" w16cid:durableId="839389709">
    <w:abstractNumId w:val="3"/>
  </w:num>
  <w:num w:numId="7" w16cid:durableId="871916229">
    <w:abstractNumId w:val="2"/>
  </w:num>
  <w:num w:numId="8" w16cid:durableId="1216549303">
    <w:abstractNumId w:val="1"/>
  </w:num>
  <w:num w:numId="9" w16cid:durableId="13147492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3146"/>
    <w:rsid w:val="00B47730"/>
    <w:rsid w:val="00CB0664"/>
    <w:rsid w:val="00D0390B"/>
    <w:rsid w:val="00DF63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2CEF1"/>
  <w14:defaultImageDpi w14:val="300"/>
  <w15:docId w15:val="{471D387C-5F21-3546-9F27-55E57873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도 상우</cp:lastModifiedBy>
  <cp:revision>2</cp:revision>
  <dcterms:created xsi:type="dcterms:W3CDTF">2013-12-23T23:15:00Z</dcterms:created>
  <dcterms:modified xsi:type="dcterms:W3CDTF">2026-09-21T05:05:00Z</dcterms:modified>
  <cp:category/>
</cp:coreProperties>
</file>