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맑은 고딕" w:hAnsi="맑은 고딕"/>
          <w:b/>
          <w:sz w:val="36"/>
          <w:rFonts w:eastAsia="맑은 고딕"/>
        </w:rPr>
        <w:t>TeamFlow</w:t>
      </w:r>
    </w:p>
    <w:p>
      <w:pPr>
        <w:spacing w:before="0" w:after="80"/>
        <w:jc w:val="center"/>
      </w:pPr>
      <w:r>
        <w:rPr>
          <w:rFonts w:ascii="맑은 고딕" w:hAnsi="맑은 고딕"/>
          <w:b/>
          <w:sz w:val="40"/>
          <w:rFonts w:eastAsia="맑은 고딕"/>
        </w:rPr>
        <w:t>화면 설계서 (UI/UX Wireframe)</w:t>
      </w:r>
    </w:p>
    <w:p>
      <w:pPr>
        <w:jc w:val="center"/>
      </w:pPr>
      <w:r>
        <w:rPr>
          <w:rFonts w:ascii="맑은 고딕" w:hAnsi="맑은 고딕"/>
          <w:i w:val="0"/>
          <w:color w:val="595959"/>
          <w:sz w:val="21"/>
          <w:rFonts w:eastAsia="맑은 고딕"/>
        </w:rPr>
        <w:t>문서 버전: v1.0 | 작성일: 2026년 9월 21일</w:t>
      </w:r>
    </w:p>
    <w:p>
      <w:pPr>
        <w:jc w:val="center"/>
      </w:pPr>
      <w:r>
        <w:rPr>
          <w:rFonts w:ascii="맑은 고딕" w:hAnsi="맑은 고딕"/>
          <w:i w:val="0"/>
          <w:color w:val="595959"/>
          <w:sz w:val="21"/>
          <w:rFonts w:eastAsia="맑은 고딕"/>
        </w:rPr>
        <w:t>총 화면 수: 10개(대표 화면 기준) | 대상 플랫폼: Web (React 19 + Vite + Tailwind CSS)</w:t>
      </w:r>
    </w:p>
    <w:p>
      <w:pPr>
        <w:jc w:val="center"/>
      </w:pPr>
      <w:r>
        <w:rPr>
          <w:rFonts w:ascii="맑은 고딕" w:hAnsi="맑은 고딕"/>
          <w:i w:val="0"/>
          <w:color w:val="595959"/>
          <w:sz w:val="21"/>
          <w:rFonts w:eastAsia="맑은 고딕"/>
        </w:rPr>
        <w:t>기준: 06-frontend-architecture.md 라우팅 구조 (설계 단계 레이아웃 목업 — 실제 구현 화면 캡처 아님, 상태: Planned)</w:t>
      </w:r>
    </w:p>
    <w:p>
      <w:pPr>
        <w:spacing w:after="280"/>
      </w:pPr>
    </w:p>
    <w:p>
      <w:pPr>
        <w:pStyle w:val="Heading1"/>
      </w:pPr>
      <w:r>
        <w:rPr>
          <w:rFonts w:ascii="맑은 고딕" w:hAnsi="맑은 고딕"/>
          <w:rFonts w:eastAsia="맑은 고딕"/>
          <w:color w:val="1F3864"/>
          <w:sz w:val="30"/>
        </w:rPr>
        <w:t>1. 화면 설계서 개요</w:t>
      </w:r>
    </w:p>
    <w:p>
      <w:pPr>
        <w:spacing w:after="120"/>
      </w:pPr>
      <w:r>
        <w:rPr>
          <w:rFonts w:ascii="맑은 고딕" w:hAnsi="맑은 고딕"/>
          <w:b w:val="0"/>
          <w:sz w:val="20"/>
          <w:rFonts w:eastAsia="맑은 고딕"/>
        </w:rPr>
        <w:t>본 문서는 06-frontend-architecture.md에 정의된 라우팅 구조를 기준으로 전체 화면 구성, UI 요소, 접근 조건, API 연동을 정의한 설계 단계 화면 설계서이다. 실제 구현 전이므로 화면 캡처 대신 화면별 레이아웃 목업(저충실도 와이어프레임)과 텍스트 기반 UI 명세를 함께 제공한다. 목업은 실제 데이터가 아닌 예시 데이터로 구성 요소의 배치를 보여주기 위한 것이며, 최종 UI는 구현 단계에서 확정한다.</w:t>
      </w:r>
    </w:p>
    <w:p>
      <w:pPr>
        <w:pStyle w:val="Heading2"/>
      </w:pPr>
      <w:r>
        <w:rPr>
          <w:rFonts w:ascii="맑은 고딕" w:hAnsi="맑은 고딕"/>
          <w:rFonts w:eastAsia="맑은 고딕"/>
          <w:color w:val="2E5395"/>
          <w:sz w:val="25"/>
        </w:rPr>
        <w:t>1.1 설계 기준</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7540"/>
      </w:tblGrid>
      <w:tr>
        <w:trPr>
          <w:cantSplit/>
        </w:trPr>
        <w:tc>
          <w:tcPr>
            <w:tcW w:type="dxa" w:w="1928"/>
            <w:vAlign w:val="center"/>
            <w:shd w:val="clear" w:color="auto" w:fill="F2F2F2"/>
          </w:tcPr>
          <w:p>
            <w:pPr>
              <w:jc w:val="center"/>
            </w:pPr>
            <w:r/>
            <w:r>
              <w:rPr>
                <w:rFonts w:ascii="맑은 고딕" w:hAnsi="맑은 고딕" w:eastAsia="맑은 고딕"/>
                <w:b/>
                <w:sz w:val="20"/>
              </w:rPr>
              <w:t>대상 플랫폼</w:t>
            </w:r>
          </w:p>
        </w:tc>
        <w:tc>
          <w:tcPr>
            <w:tcW w:type="dxa" w:w="7540"/>
            <w:vAlign w:val="center"/>
          </w:tcPr>
          <w:p>
            <w:r/>
            <w:r>
              <w:rPr>
                <w:rFonts w:ascii="맑은 고딕" w:hAnsi="맑은 고딕" w:eastAsia="맑은 고딕"/>
                <w:b w:val="0"/>
                <w:sz w:val="20"/>
              </w:rPr>
              <w:t>Web 브라우저 (Chrome, Edge 최신 버전 기준)</w:t>
            </w:r>
          </w:p>
        </w:tc>
      </w:tr>
      <w:tr>
        <w:trPr>
          <w:cantSplit/>
        </w:trPr>
        <w:tc>
          <w:tcPr>
            <w:tcW w:type="dxa" w:w="1928"/>
            <w:vAlign w:val="center"/>
            <w:shd w:val="clear" w:color="auto" w:fill="F2F2F2"/>
          </w:tcPr>
          <w:p>
            <w:pPr>
              <w:jc w:val="center"/>
            </w:pPr>
            <w:r/>
            <w:r>
              <w:rPr>
                <w:rFonts w:ascii="맑은 고딕" w:hAnsi="맑은 고딕" w:eastAsia="맑은 고딕"/>
                <w:b/>
                <w:sz w:val="20"/>
              </w:rPr>
              <w:t>프론트엔드 기술</w:t>
            </w:r>
          </w:p>
        </w:tc>
        <w:tc>
          <w:tcPr>
            <w:tcW w:type="dxa" w:w="7540"/>
            <w:vAlign w:val="center"/>
          </w:tcPr>
          <w:p>
            <w:r/>
            <w:r>
              <w:rPr>
                <w:rFonts w:ascii="맑은 고딕" w:hAnsi="맑은 고딕" w:eastAsia="맑은 고딕"/>
                <w:b w:val="0"/>
                <w:sz w:val="20"/>
              </w:rPr>
              <w:t>React 19 + TypeScript + Vite(SPA), Tailwind CSS, react-router</w:t>
            </w:r>
          </w:p>
        </w:tc>
      </w:tr>
      <w:tr>
        <w:trPr>
          <w:cantSplit/>
        </w:trPr>
        <w:tc>
          <w:tcPr>
            <w:tcW w:type="dxa" w:w="1928"/>
            <w:vAlign w:val="center"/>
            <w:shd w:val="clear" w:color="auto" w:fill="F2F2F2"/>
          </w:tcPr>
          <w:p>
            <w:pPr>
              <w:jc w:val="center"/>
            </w:pPr>
            <w:r/>
            <w:r>
              <w:rPr>
                <w:rFonts w:ascii="맑은 고딕" w:hAnsi="맑은 고딕" w:eastAsia="맑은 고딕"/>
                <w:b/>
                <w:sz w:val="20"/>
              </w:rPr>
              <w:t>상태 관리</w:t>
            </w:r>
          </w:p>
        </w:tc>
        <w:tc>
          <w:tcPr>
            <w:tcW w:type="dxa" w:w="7540"/>
            <w:vAlign w:val="center"/>
          </w:tcPr>
          <w:p>
            <w:r/>
            <w:r>
              <w:rPr>
                <w:rFonts w:ascii="맑은 고딕" w:hAnsi="맑은 고딕" w:eastAsia="맑은 고딕"/>
                <w:b w:val="0"/>
                <w:sz w:val="20"/>
              </w:rPr>
              <w:t>React Query(서버 상태) + Zustand(클라이언트 상태)</w:t>
            </w:r>
          </w:p>
        </w:tc>
      </w:tr>
      <w:tr>
        <w:trPr>
          <w:cantSplit/>
        </w:trPr>
        <w:tc>
          <w:tcPr>
            <w:tcW w:type="dxa" w:w="1928"/>
            <w:vAlign w:val="center"/>
            <w:shd w:val="clear" w:color="auto" w:fill="F2F2F2"/>
          </w:tcPr>
          <w:p>
            <w:pPr>
              <w:jc w:val="center"/>
            </w:pPr>
            <w:r/>
            <w:r>
              <w:rPr>
                <w:rFonts w:ascii="맑은 고딕" w:hAnsi="맑은 고딕" w:eastAsia="맑은 고딕"/>
                <w:b/>
                <w:sz w:val="20"/>
              </w:rPr>
              <w:t>인증 방식</w:t>
            </w:r>
          </w:p>
        </w:tc>
        <w:tc>
          <w:tcPr>
            <w:tcW w:type="dxa" w:w="7540"/>
            <w:vAlign w:val="center"/>
          </w:tcPr>
          <w:p>
            <w:r/>
            <w:r>
              <w:rPr>
                <w:rFonts w:ascii="맑은 고딕" w:hAnsi="맑은 고딕" w:eastAsia="맑은 고딕"/>
                <w:b w:val="0"/>
                <w:sz w:val="20"/>
              </w:rPr>
              <w:t>Access Token 메모리 보관 + Refresh Token HttpOnly Cookie 기반 JWT</w:t>
            </w:r>
          </w:p>
        </w:tc>
      </w:tr>
      <w:tr>
        <w:trPr>
          <w:cantSplit/>
        </w:trPr>
        <w:tc>
          <w:tcPr>
            <w:tcW w:type="dxa" w:w="1928"/>
            <w:vAlign w:val="center"/>
            <w:shd w:val="clear" w:color="auto" w:fill="F2F2F2"/>
          </w:tcPr>
          <w:p>
            <w:pPr>
              <w:jc w:val="center"/>
            </w:pPr>
            <w:r/>
            <w:r>
              <w:rPr>
                <w:rFonts w:ascii="맑은 고딕" w:hAnsi="맑은 고딕" w:eastAsia="맑은 고딕"/>
                <w:b/>
                <w:sz w:val="20"/>
              </w:rPr>
              <w:t>라우트 보호</w:t>
            </w:r>
          </w:p>
        </w:tc>
        <w:tc>
          <w:tcPr>
            <w:tcW w:type="dxa" w:w="7540"/>
            <w:vAlign w:val="center"/>
          </w:tcPr>
          <w:p>
            <w:r/>
            <w:r>
              <w:rPr>
                <w:rFonts w:ascii="맑은 고딕" w:hAnsi="맑은 고딕" w:eastAsia="맑은 고딕"/>
                <w:b w:val="0"/>
                <w:sz w:val="20"/>
              </w:rPr>
              <w:t>ProtectedRoute(로그인 필요), 프로젝트 멤버 검증은 API 응답(403) 기준으로 리다이렉트</w:t>
            </w:r>
          </w:p>
        </w:tc>
      </w:tr>
    </w:tbl>
    <w:p>
      <w:pPr>
        <w:pStyle w:val="Heading2"/>
      </w:pPr>
      <w:r>
        <w:rPr>
          <w:rFonts w:ascii="맑은 고딕" w:hAnsi="맑은 고딕"/>
          <w:rFonts w:eastAsia="맑은 고딕"/>
          <w:color w:val="2E5395"/>
          <w:sz w:val="25"/>
        </w:rPr>
        <w:t>1.2 전체 화면 목록</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47"/>
        <w:gridCol w:w="2381"/>
        <w:gridCol w:w="3402"/>
        <w:gridCol w:w="2438"/>
      </w:tblGrid>
      <w:tr>
        <w:trPr>
          <w:tblHeader/>
        </w:trPr>
        <w:tc>
          <w:tcPr>
            <w:tcW w:type="dxa" w:w="1247"/>
            <w:vAlign w:val="center"/>
            <w:shd w:val="clear" w:color="auto" w:fill="D9E2F3"/>
          </w:tcPr>
          <w:p>
            <w:pPr>
              <w:jc w:val="center"/>
            </w:pPr>
            <w:r/>
            <w:r>
              <w:rPr>
                <w:rFonts w:ascii="맑은 고딕" w:hAnsi="맑은 고딕" w:eastAsia="맑은 고딕"/>
                <w:b/>
                <w:sz w:val="19"/>
              </w:rPr>
              <w:t>화면 ID</w:t>
            </w:r>
          </w:p>
        </w:tc>
        <w:tc>
          <w:tcPr>
            <w:tcW w:type="dxa" w:w="2381"/>
            <w:vAlign w:val="center"/>
            <w:shd w:val="clear" w:color="auto" w:fill="D9E2F3"/>
          </w:tcPr>
          <w:p>
            <w:pPr>
              <w:jc w:val="center"/>
            </w:pPr>
            <w:r/>
            <w:r>
              <w:rPr>
                <w:rFonts w:ascii="맑은 고딕" w:hAnsi="맑은 고딕" w:eastAsia="맑은 고딕"/>
                <w:b/>
                <w:sz w:val="19"/>
              </w:rPr>
              <w:t>화면명</w:t>
            </w:r>
          </w:p>
        </w:tc>
        <w:tc>
          <w:tcPr>
            <w:tcW w:type="dxa" w:w="3402"/>
            <w:vAlign w:val="center"/>
            <w:shd w:val="clear" w:color="auto" w:fill="D9E2F3"/>
          </w:tcPr>
          <w:p>
            <w:pPr>
              <w:jc w:val="center"/>
            </w:pPr>
            <w:r/>
            <w:r>
              <w:rPr>
                <w:rFonts w:ascii="맑은 고딕" w:hAnsi="맑은 고딕" w:eastAsia="맑은 고딕"/>
                <w:b/>
                <w:sz w:val="19"/>
              </w:rPr>
              <w:t>라우트</w:t>
            </w:r>
          </w:p>
        </w:tc>
        <w:tc>
          <w:tcPr>
            <w:tcW w:type="dxa" w:w="2438"/>
            <w:vAlign w:val="center"/>
            <w:shd w:val="clear" w:color="auto" w:fill="D9E2F3"/>
          </w:tcPr>
          <w:p>
            <w:pPr>
              <w:jc w:val="center"/>
            </w:pPr>
            <w:r/>
            <w:r>
              <w:rPr>
                <w:rFonts w:ascii="맑은 고딕" w:hAnsi="맑은 고딕" w:eastAsia="맑은 고딕"/>
                <w:b/>
                <w:sz w:val="19"/>
              </w:rPr>
              <w:t>접근 조건</w:t>
            </w:r>
          </w:p>
        </w:tc>
      </w:tr>
      <w:tr>
        <w:trPr>
          <w:cantSplit/>
        </w:trPr>
        <w:tc>
          <w:tcPr>
            <w:tcW w:type="dxa" w:w="1247"/>
            <w:vAlign w:val="center"/>
          </w:tcPr>
          <w:p>
            <w:r/>
            <w:r>
              <w:rPr>
                <w:rFonts w:ascii="맑은 고딕" w:hAnsi="맑은 고딕" w:eastAsia="맑은 고딕"/>
                <w:b w:val="0"/>
                <w:sz w:val="19"/>
              </w:rPr>
              <w:t>SCR-001</w:t>
            </w:r>
          </w:p>
        </w:tc>
        <w:tc>
          <w:tcPr>
            <w:tcW w:type="dxa" w:w="2381"/>
            <w:vAlign w:val="center"/>
          </w:tcPr>
          <w:p>
            <w:r/>
            <w:r>
              <w:rPr>
                <w:rFonts w:ascii="맑은 고딕" w:hAnsi="맑은 고딕" w:eastAsia="맑은 고딕"/>
                <w:b w:val="0"/>
                <w:sz w:val="19"/>
              </w:rPr>
              <w:t>로그인 / 회원가입</w:t>
            </w:r>
          </w:p>
        </w:tc>
        <w:tc>
          <w:tcPr>
            <w:tcW w:type="dxa" w:w="3402"/>
            <w:vAlign w:val="center"/>
          </w:tcPr>
          <w:p>
            <w:r/>
            <w:r>
              <w:rPr>
                <w:rFonts w:ascii="맑은 고딕" w:hAnsi="맑은 고딕" w:eastAsia="맑은 고딕"/>
                <w:b w:val="0"/>
                <w:sz w:val="19"/>
              </w:rPr>
              <w:t>/login, /signup</w:t>
            </w:r>
          </w:p>
        </w:tc>
        <w:tc>
          <w:tcPr>
            <w:tcW w:type="dxa" w:w="2438"/>
            <w:vAlign w:val="center"/>
          </w:tcPr>
          <w:p>
            <w:r/>
            <w:r>
              <w:rPr>
                <w:rFonts w:ascii="맑은 고딕" w:hAnsi="맑은 고딕" w:eastAsia="맑은 고딕"/>
                <w:b w:val="0"/>
                <w:sz w:val="19"/>
              </w:rPr>
              <w:t>비로그인 상태</w:t>
            </w:r>
          </w:p>
        </w:tc>
      </w:tr>
      <w:tr>
        <w:trPr>
          <w:cantSplit/>
        </w:trPr>
        <w:tc>
          <w:tcPr>
            <w:tcW w:type="dxa" w:w="1247"/>
            <w:vAlign w:val="center"/>
          </w:tcPr>
          <w:p>
            <w:r/>
            <w:r>
              <w:rPr>
                <w:rFonts w:ascii="맑은 고딕" w:hAnsi="맑은 고딕" w:eastAsia="맑은 고딕"/>
                <w:b w:val="0"/>
                <w:sz w:val="19"/>
              </w:rPr>
              <w:t>SCR-002</w:t>
            </w:r>
          </w:p>
        </w:tc>
        <w:tc>
          <w:tcPr>
            <w:tcW w:type="dxa" w:w="2381"/>
            <w:vAlign w:val="center"/>
          </w:tcPr>
          <w:p>
            <w:r/>
            <w:r>
              <w:rPr>
                <w:rFonts w:ascii="맑은 고딕" w:hAnsi="맑은 고딕" w:eastAsia="맑은 고딕"/>
                <w:b w:val="0"/>
                <w:sz w:val="19"/>
              </w:rPr>
              <w:t>프로젝트 목록</w:t>
            </w:r>
          </w:p>
        </w:tc>
        <w:tc>
          <w:tcPr>
            <w:tcW w:type="dxa" w:w="3402"/>
            <w:vAlign w:val="center"/>
          </w:tcPr>
          <w:p>
            <w:r/>
            <w:r>
              <w:rPr>
                <w:rFonts w:ascii="맑은 고딕" w:hAnsi="맑은 고딕" w:eastAsia="맑은 고딕"/>
                <w:b w:val="0"/>
                <w:sz w:val="19"/>
              </w:rPr>
              <w:t>/projects</w:t>
            </w:r>
          </w:p>
        </w:tc>
        <w:tc>
          <w:tcPr>
            <w:tcW w:type="dxa" w:w="2438"/>
            <w:vAlign w:val="center"/>
          </w:tcPr>
          <w:p>
            <w:r/>
            <w:r>
              <w:rPr>
                <w:rFonts w:ascii="맑은 고딕" w:hAnsi="맑은 고딕" w:eastAsia="맑은 고딕"/>
                <w:b w:val="0"/>
                <w:sz w:val="19"/>
              </w:rPr>
              <w:t>로그인 상태</w:t>
            </w:r>
          </w:p>
        </w:tc>
      </w:tr>
      <w:tr>
        <w:trPr>
          <w:cantSplit/>
        </w:trPr>
        <w:tc>
          <w:tcPr>
            <w:tcW w:type="dxa" w:w="1247"/>
            <w:vAlign w:val="center"/>
          </w:tcPr>
          <w:p>
            <w:r/>
            <w:r>
              <w:rPr>
                <w:rFonts w:ascii="맑은 고딕" w:hAnsi="맑은 고딕" w:eastAsia="맑은 고딕"/>
                <w:b w:val="0"/>
                <w:sz w:val="19"/>
              </w:rPr>
              <w:t>SCR-003</w:t>
            </w:r>
          </w:p>
        </w:tc>
        <w:tc>
          <w:tcPr>
            <w:tcW w:type="dxa" w:w="2381"/>
            <w:vAlign w:val="center"/>
          </w:tcPr>
          <w:p>
            <w:r/>
            <w:r>
              <w:rPr>
                <w:rFonts w:ascii="맑은 고딕" w:hAnsi="맑은 고딕" w:eastAsia="맑은 고딕"/>
                <w:b w:val="0"/>
                <w:sz w:val="19"/>
              </w:rPr>
              <w:t>프로젝트 생성</w:t>
            </w:r>
          </w:p>
        </w:tc>
        <w:tc>
          <w:tcPr>
            <w:tcW w:type="dxa" w:w="3402"/>
            <w:vAlign w:val="center"/>
          </w:tcPr>
          <w:p>
            <w:r/>
            <w:r>
              <w:rPr>
                <w:rFonts w:ascii="맑은 고딕" w:hAnsi="맑은 고딕" w:eastAsia="맑은 고딕"/>
                <w:b w:val="0"/>
                <w:sz w:val="19"/>
              </w:rPr>
              <w:t>/projects/new</w:t>
            </w:r>
          </w:p>
        </w:tc>
        <w:tc>
          <w:tcPr>
            <w:tcW w:type="dxa" w:w="2438"/>
            <w:vAlign w:val="center"/>
          </w:tcPr>
          <w:p>
            <w:r/>
            <w:r>
              <w:rPr>
                <w:rFonts w:ascii="맑은 고딕" w:hAnsi="맑은 고딕" w:eastAsia="맑은 고딕"/>
                <w:b w:val="0"/>
                <w:sz w:val="19"/>
              </w:rPr>
              <w:t>로그인 상태</w:t>
            </w:r>
          </w:p>
        </w:tc>
      </w:tr>
      <w:tr>
        <w:trPr>
          <w:cantSplit/>
        </w:trPr>
        <w:tc>
          <w:tcPr>
            <w:tcW w:type="dxa" w:w="1247"/>
            <w:vAlign w:val="center"/>
          </w:tcPr>
          <w:p>
            <w:r/>
            <w:r>
              <w:rPr>
                <w:rFonts w:ascii="맑은 고딕" w:hAnsi="맑은 고딕" w:eastAsia="맑은 고딕"/>
                <w:b w:val="0"/>
                <w:sz w:val="19"/>
              </w:rPr>
              <w:t>SCR-004</w:t>
            </w:r>
          </w:p>
        </w:tc>
        <w:tc>
          <w:tcPr>
            <w:tcW w:type="dxa" w:w="2381"/>
            <w:vAlign w:val="center"/>
          </w:tcPr>
          <w:p>
            <w:r/>
            <w:r>
              <w:rPr>
                <w:rFonts w:ascii="맑은 고딕" w:hAnsi="맑은 고딕" w:eastAsia="맑은 고딕"/>
                <w:b w:val="0"/>
                <w:sz w:val="19"/>
              </w:rPr>
              <w:t>Kanban Board</w:t>
            </w:r>
          </w:p>
        </w:tc>
        <w:tc>
          <w:tcPr>
            <w:tcW w:type="dxa" w:w="3402"/>
            <w:vAlign w:val="center"/>
          </w:tcPr>
          <w:p>
            <w:r/>
            <w:r>
              <w:rPr>
                <w:rFonts w:ascii="맑은 고딕" w:hAnsi="맑은 고딕" w:eastAsia="맑은 고딕"/>
                <w:b w:val="0"/>
                <w:sz w:val="19"/>
              </w:rPr>
              <w:t>/projects/{projectId}/board</w:t>
            </w:r>
          </w:p>
        </w:tc>
        <w:tc>
          <w:tcPr>
            <w:tcW w:type="dxa" w:w="2438"/>
            <w:vAlign w:val="center"/>
          </w:tcPr>
          <w:p>
            <w:r/>
            <w:r>
              <w:rPr>
                <w:rFonts w:ascii="맑은 고딕" w:hAnsi="맑은 고딕" w:eastAsia="맑은 고딕"/>
                <w:b w:val="0"/>
                <w:sz w:val="19"/>
              </w:rPr>
              <w:t>프로젝트 멤버</w:t>
            </w:r>
          </w:p>
        </w:tc>
      </w:tr>
      <w:tr>
        <w:trPr>
          <w:cantSplit/>
        </w:trPr>
        <w:tc>
          <w:tcPr>
            <w:tcW w:type="dxa" w:w="1247"/>
            <w:vAlign w:val="center"/>
          </w:tcPr>
          <w:p>
            <w:r/>
            <w:r>
              <w:rPr>
                <w:rFonts w:ascii="맑은 고딕" w:hAnsi="맑은 고딕" w:eastAsia="맑은 고딕"/>
                <w:b w:val="0"/>
                <w:sz w:val="19"/>
              </w:rPr>
              <w:t>SCR-005</w:t>
            </w:r>
          </w:p>
        </w:tc>
        <w:tc>
          <w:tcPr>
            <w:tcW w:type="dxa" w:w="2381"/>
            <w:vAlign w:val="center"/>
          </w:tcPr>
          <w:p>
            <w:r/>
            <w:r>
              <w:rPr>
                <w:rFonts w:ascii="맑은 고딕" w:hAnsi="맑은 고딕" w:eastAsia="맑은 고딕"/>
                <w:b w:val="0"/>
                <w:sz w:val="19"/>
              </w:rPr>
              <w:t>Task 상세</w:t>
            </w:r>
          </w:p>
        </w:tc>
        <w:tc>
          <w:tcPr>
            <w:tcW w:type="dxa" w:w="3402"/>
            <w:vAlign w:val="center"/>
          </w:tcPr>
          <w:p>
            <w:r/>
            <w:r>
              <w:rPr>
                <w:rFonts w:ascii="맑은 고딕" w:hAnsi="맑은 고딕" w:eastAsia="맑은 고딕"/>
                <w:b w:val="0"/>
                <w:sz w:val="19"/>
              </w:rPr>
              <w:t>/projects/{projectId}/board (모달)</w:t>
            </w:r>
          </w:p>
        </w:tc>
        <w:tc>
          <w:tcPr>
            <w:tcW w:type="dxa" w:w="2438"/>
            <w:vAlign w:val="center"/>
          </w:tcPr>
          <w:p>
            <w:r/>
            <w:r>
              <w:rPr>
                <w:rFonts w:ascii="맑은 고딕" w:hAnsi="맑은 고딕" w:eastAsia="맑은 고딕"/>
                <w:b w:val="0"/>
                <w:sz w:val="19"/>
              </w:rPr>
              <w:t>프로젝트 멤버</w:t>
            </w:r>
          </w:p>
        </w:tc>
      </w:tr>
      <w:tr>
        <w:trPr>
          <w:cantSplit/>
        </w:trPr>
        <w:tc>
          <w:tcPr>
            <w:tcW w:type="dxa" w:w="1247"/>
            <w:vAlign w:val="center"/>
          </w:tcPr>
          <w:p>
            <w:r/>
            <w:r>
              <w:rPr>
                <w:rFonts w:ascii="맑은 고딕" w:hAnsi="맑은 고딕" w:eastAsia="맑은 고딕"/>
                <w:b w:val="0"/>
                <w:sz w:val="19"/>
              </w:rPr>
              <w:t>SCR-006</w:t>
            </w:r>
          </w:p>
        </w:tc>
        <w:tc>
          <w:tcPr>
            <w:tcW w:type="dxa" w:w="2381"/>
            <w:vAlign w:val="center"/>
          </w:tcPr>
          <w:p>
            <w:r/>
            <w:r>
              <w:rPr>
                <w:rFonts w:ascii="맑은 고딕" w:hAnsi="맑은 고딕" w:eastAsia="맑은 고딕"/>
                <w:b w:val="0"/>
                <w:sz w:val="19"/>
              </w:rPr>
              <w:t>Calendar</w:t>
            </w:r>
          </w:p>
        </w:tc>
        <w:tc>
          <w:tcPr>
            <w:tcW w:type="dxa" w:w="3402"/>
            <w:vAlign w:val="center"/>
          </w:tcPr>
          <w:p>
            <w:r/>
            <w:r>
              <w:rPr>
                <w:rFonts w:ascii="맑은 고딕" w:hAnsi="맑은 고딕" w:eastAsia="맑은 고딕"/>
                <w:b w:val="0"/>
                <w:sz w:val="19"/>
              </w:rPr>
              <w:t>/projects/{projectId}/calendar</w:t>
            </w:r>
          </w:p>
        </w:tc>
        <w:tc>
          <w:tcPr>
            <w:tcW w:type="dxa" w:w="2438"/>
            <w:vAlign w:val="center"/>
          </w:tcPr>
          <w:p>
            <w:r/>
            <w:r>
              <w:rPr>
                <w:rFonts w:ascii="맑은 고딕" w:hAnsi="맑은 고딕" w:eastAsia="맑은 고딕"/>
                <w:b w:val="0"/>
                <w:sz w:val="19"/>
              </w:rPr>
              <w:t>프로젝트 멤버</w:t>
            </w:r>
          </w:p>
        </w:tc>
      </w:tr>
      <w:tr>
        <w:trPr>
          <w:cantSplit/>
        </w:trPr>
        <w:tc>
          <w:tcPr>
            <w:tcW w:type="dxa" w:w="1247"/>
            <w:vAlign w:val="center"/>
          </w:tcPr>
          <w:p>
            <w:r/>
            <w:r>
              <w:rPr>
                <w:rFonts w:ascii="맑은 고딕" w:hAnsi="맑은 고딕" w:eastAsia="맑은 고딕"/>
                <w:b w:val="0"/>
                <w:sz w:val="19"/>
              </w:rPr>
              <w:t>SCR-007</w:t>
            </w:r>
          </w:p>
        </w:tc>
        <w:tc>
          <w:tcPr>
            <w:tcW w:type="dxa" w:w="2381"/>
            <w:vAlign w:val="center"/>
          </w:tcPr>
          <w:p>
            <w:r/>
            <w:r>
              <w:rPr>
                <w:rFonts w:ascii="맑은 고딕" w:hAnsi="맑은 고딕" w:eastAsia="맑은 고딕"/>
                <w:b w:val="0"/>
                <w:sz w:val="19"/>
              </w:rPr>
              <w:t>문서</w:t>
            </w:r>
          </w:p>
        </w:tc>
        <w:tc>
          <w:tcPr>
            <w:tcW w:type="dxa" w:w="3402"/>
            <w:vAlign w:val="center"/>
          </w:tcPr>
          <w:p>
            <w:r/>
            <w:r>
              <w:rPr>
                <w:rFonts w:ascii="맑은 고딕" w:hAnsi="맑은 고딕" w:eastAsia="맑은 고딕"/>
                <w:b w:val="0"/>
                <w:sz w:val="19"/>
              </w:rPr>
              <w:t>/projects/{projectId}/documents</w:t>
            </w:r>
          </w:p>
        </w:tc>
        <w:tc>
          <w:tcPr>
            <w:tcW w:type="dxa" w:w="2438"/>
            <w:vAlign w:val="center"/>
          </w:tcPr>
          <w:p>
            <w:r/>
            <w:r>
              <w:rPr>
                <w:rFonts w:ascii="맑은 고딕" w:hAnsi="맑은 고딕" w:eastAsia="맑은 고딕"/>
                <w:b w:val="0"/>
                <w:sz w:val="19"/>
              </w:rPr>
              <w:t>프로젝트 멤버</w:t>
            </w:r>
          </w:p>
        </w:tc>
      </w:tr>
      <w:tr>
        <w:trPr>
          <w:cantSplit/>
        </w:trPr>
        <w:tc>
          <w:tcPr>
            <w:tcW w:type="dxa" w:w="1247"/>
            <w:vAlign w:val="center"/>
          </w:tcPr>
          <w:p>
            <w:r/>
            <w:r>
              <w:rPr>
                <w:rFonts w:ascii="맑은 고딕" w:hAnsi="맑은 고딕" w:eastAsia="맑은 고딕"/>
                <w:b w:val="0"/>
                <w:sz w:val="19"/>
              </w:rPr>
              <w:t>SCR-008</w:t>
            </w:r>
          </w:p>
        </w:tc>
        <w:tc>
          <w:tcPr>
            <w:tcW w:type="dxa" w:w="2381"/>
            <w:vAlign w:val="center"/>
          </w:tcPr>
          <w:p>
            <w:r/>
            <w:r>
              <w:rPr>
                <w:rFonts w:ascii="맑은 고딕" w:hAnsi="맑은 고딕" w:eastAsia="맑은 고딕"/>
                <w:b w:val="0"/>
                <w:sz w:val="19"/>
              </w:rPr>
              <w:t>파일</w:t>
            </w:r>
          </w:p>
        </w:tc>
        <w:tc>
          <w:tcPr>
            <w:tcW w:type="dxa" w:w="3402"/>
            <w:vAlign w:val="center"/>
          </w:tcPr>
          <w:p>
            <w:r/>
            <w:r>
              <w:rPr>
                <w:rFonts w:ascii="맑은 고딕" w:hAnsi="맑은 고딕" w:eastAsia="맑은 고딕"/>
                <w:b w:val="0"/>
                <w:sz w:val="19"/>
              </w:rPr>
              <w:t>/projects/{projectId}/files</w:t>
            </w:r>
          </w:p>
        </w:tc>
        <w:tc>
          <w:tcPr>
            <w:tcW w:type="dxa" w:w="2438"/>
            <w:vAlign w:val="center"/>
          </w:tcPr>
          <w:p>
            <w:r/>
            <w:r>
              <w:rPr>
                <w:rFonts w:ascii="맑은 고딕" w:hAnsi="맑은 고딕" w:eastAsia="맑은 고딕"/>
                <w:b w:val="0"/>
                <w:sz w:val="19"/>
              </w:rPr>
              <w:t>프로젝트 멤버</w:t>
            </w:r>
          </w:p>
        </w:tc>
      </w:tr>
      <w:tr>
        <w:trPr>
          <w:cantSplit/>
        </w:trPr>
        <w:tc>
          <w:tcPr>
            <w:tcW w:type="dxa" w:w="1247"/>
            <w:vAlign w:val="center"/>
          </w:tcPr>
          <w:p>
            <w:r/>
            <w:r>
              <w:rPr>
                <w:rFonts w:ascii="맑은 고딕" w:hAnsi="맑은 고딕" w:eastAsia="맑은 고딕"/>
                <w:b w:val="0"/>
                <w:sz w:val="19"/>
              </w:rPr>
              <w:t>SCR-009</w:t>
            </w:r>
          </w:p>
        </w:tc>
        <w:tc>
          <w:tcPr>
            <w:tcW w:type="dxa" w:w="2381"/>
            <w:vAlign w:val="center"/>
          </w:tcPr>
          <w:p>
            <w:r/>
            <w:r>
              <w:rPr>
                <w:rFonts w:ascii="맑은 고딕" w:hAnsi="맑은 고딕" w:eastAsia="맑은 고딕"/>
                <w:b w:val="0"/>
                <w:sz w:val="19"/>
              </w:rPr>
              <w:t>채팅</w:t>
            </w:r>
          </w:p>
        </w:tc>
        <w:tc>
          <w:tcPr>
            <w:tcW w:type="dxa" w:w="3402"/>
            <w:vAlign w:val="center"/>
          </w:tcPr>
          <w:p>
            <w:r/>
            <w:r>
              <w:rPr>
                <w:rFonts w:ascii="맑은 고딕" w:hAnsi="맑은 고딕" w:eastAsia="맑은 고딕"/>
                <w:b w:val="0"/>
                <w:sz w:val="19"/>
              </w:rPr>
              <w:t>/projects/{projectId}/chat</w:t>
            </w:r>
          </w:p>
        </w:tc>
        <w:tc>
          <w:tcPr>
            <w:tcW w:type="dxa" w:w="2438"/>
            <w:vAlign w:val="center"/>
          </w:tcPr>
          <w:p>
            <w:r/>
            <w:r>
              <w:rPr>
                <w:rFonts w:ascii="맑은 고딕" w:hAnsi="맑은 고딕" w:eastAsia="맑은 고딕"/>
                <w:b w:val="0"/>
                <w:sz w:val="19"/>
              </w:rPr>
              <w:t>프로젝트 멤버</w:t>
            </w:r>
          </w:p>
        </w:tc>
      </w:tr>
      <w:tr>
        <w:trPr>
          <w:cantSplit/>
        </w:trPr>
        <w:tc>
          <w:tcPr>
            <w:tcW w:type="dxa" w:w="1247"/>
            <w:vAlign w:val="center"/>
          </w:tcPr>
          <w:p>
            <w:r/>
            <w:r>
              <w:rPr>
                <w:rFonts w:ascii="맑은 고딕" w:hAnsi="맑은 고딕" w:eastAsia="맑은 고딕"/>
                <w:b w:val="0"/>
                <w:sz w:val="19"/>
              </w:rPr>
              <w:t>SCR-010</w:t>
            </w:r>
          </w:p>
        </w:tc>
        <w:tc>
          <w:tcPr>
            <w:tcW w:type="dxa" w:w="2381"/>
            <w:vAlign w:val="center"/>
          </w:tcPr>
          <w:p>
            <w:r/>
            <w:r>
              <w:rPr>
                <w:rFonts w:ascii="맑은 고딕" w:hAnsi="맑은 고딕" w:eastAsia="맑은 고딕"/>
                <w:b w:val="0"/>
                <w:sz w:val="19"/>
              </w:rPr>
              <w:t>Dashboard / 팀원 관리</w:t>
            </w:r>
          </w:p>
        </w:tc>
        <w:tc>
          <w:tcPr>
            <w:tcW w:type="dxa" w:w="3402"/>
            <w:vAlign w:val="center"/>
          </w:tcPr>
          <w:p>
            <w:r/>
            <w:r>
              <w:rPr>
                <w:rFonts w:ascii="맑은 고딕" w:hAnsi="맑은 고딕" w:eastAsia="맑은 고딕"/>
                <w:b w:val="0"/>
                <w:sz w:val="19"/>
              </w:rPr>
              <w:t>/projects/{projectId}/dashboard, /members</w:t>
            </w:r>
          </w:p>
        </w:tc>
        <w:tc>
          <w:tcPr>
            <w:tcW w:type="dxa" w:w="2438"/>
            <w:vAlign w:val="center"/>
          </w:tcPr>
          <w:p>
            <w:r/>
            <w:r>
              <w:rPr>
                <w:rFonts w:ascii="맑은 고딕" w:hAnsi="맑은 고딕" w:eastAsia="맑은 고딕"/>
                <w:b w:val="0"/>
                <w:sz w:val="19"/>
              </w:rPr>
              <w:t>프로젝트 멤버 (팀원 관리는 OWNER/ADMIN)</w:t>
            </w:r>
          </w:p>
        </w:tc>
      </w:tr>
    </w:tbl>
    <w:p>
      <w:pPr>
        <w:pStyle w:val="Heading2"/>
      </w:pPr>
      <w:r>
        <w:rPr>
          <w:rFonts w:ascii="맑은 고딕" w:hAnsi="맑은 고딕"/>
          <w:rFonts w:eastAsia="맑은 고딕"/>
          <w:color w:val="2E5395"/>
          <w:sz w:val="25"/>
        </w:rPr>
        <w:t>1.3 화면 흐름도 (메뉴 구성도)</w:t>
      </w:r>
    </w:p>
    <w:p>
      <w:pPr>
        <w:jc w:val="center"/>
      </w:pPr>
      <w:r>
        <w:drawing>
          <wp:inline xmlns:a="http://schemas.openxmlformats.org/drawingml/2006/main" xmlns:pic="http://schemas.openxmlformats.org/drawingml/2006/picture">
            <wp:extent cx="5940000" cy="4055766"/>
            <wp:docPr id="1" name="Picture 1"/>
            <wp:cNvGraphicFramePr>
              <a:graphicFrameLocks noChangeAspect="1"/>
            </wp:cNvGraphicFramePr>
            <a:graphic>
              <a:graphicData uri="http://schemas.openxmlformats.org/drawingml/2006/picture">
                <pic:pic>
                  <pic:nvPicPr>
                    <pic:cNvPr id="0" name="04_screen_flow.png"/>
                    <pic:cNvPicPr/>
                  </pic:nvPicPr>
                  <pic:blipFill>
                    <a:blip r:embed="rId9"/>
                    <a:stretch>
                      <a:fillRect/>
                    </a:stretch>
                  </pic:blipFill>
                  <pic:spPr>
                    <a:xfrm>
                      <a:off x="0" y="0"/>
                      <a:ext cx="5940000" cy="4055766"/>
                    </a:xfrm>
                    <a:prstGeom prst="rect"/>
                  </pic:spPr>
                </pic:pic>
              </a:graphicData>
            </a:graphic>
          </wp:inline>
        </w:drawing>
      </w:r>
    </w:p>
    <w:p>
      <w:pPr>
        <w:jc w:val="center"/>
      </w:pPr>
      <w:r>
        <w:rPr>
          <w:rFonts w:ascii="맑은 고딕" w:hAnsi="맑은 고딕"/>
          <w:i w:val="0"/>
          <w:color w:val="595959"/>
          <w:sz w:val="19"/>
          <w:rFonts w:eastAsia="맑은 고딕"/>
        </w:rPr>
        <w:t>[그림 1] TeamFlow 화면 흐름도</w:t>
      </w:r>
    </w:p>
    <w:p>
      <w:r>
        <w:br w:type="page"/>
      </w:r>
    </w:p>
    <w:p>
      <w:pPr>
        <w:pStyle w:val="Heading2"/>
      </w:pPr>
      <w:r>
        <w:rPr>
          <w:rFonts w:ascii="맑은 고딕" w:hAnsi="맑은 고딕"/>
          <w:rFonts w:eastAsia="맑은 고딕"/>
          <w:color w:val="2E5395"/>
          <w:sz w:val="25"/>
        </w:rPr>
        <w:t>SCR-001 : 로그인 / 회원가입</w:t>
      </w:r>
    </w:p>
    <w:p>
      <w:pPr>
        <w:jc w:val="cente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scr001.png"/>
                    <pic:cNvPicPr/>
                  </pic:nvPicPr>
                  <pic:blipFill>
                    <a:blip r:embed="rId10"/>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SCR-001 로그인 / 회원가입</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이메일 입력</w:t>
            </w:r>
          </w:p>
        </w:tc>
        <w:tc>
          <w:tcPr>
            <w:tcW w:type="dxa" w:w="4592"/>
            <w:vAlign w:val="center"/>
          </w:tcPr>
          <w:p>
            <w:r/>
            <w:r>
              <w:rPr>
                <w:rFonts w:ascii="맑은 고딕" w:hAnsi="맑은 고딕" w:eastAsia="맑은 고딕"/>
                <w:b w:val="0"/>
                <w:sz w:val="19"/>
              </w:rPr>
              <w:t>[이메일 주소를 입력하세요] — 텍스트 인풋</w:t>
            </w:r>
          </w:p>
        </w:tc>
        <w:tc>
          <w:tcPr>
            <w:tcW w:type="dxa" w:w="2948"/>
            <w:vAlign w:val="center"/>
          </w:tcPr>
          <w:p>
            <w:r/>
            <w:r>
              <w:rPr>
                <w:rFonts w:ascii="맑은 고딕" w:hAnsi="맑은 고딕" w:eastAsia="맑은 고딕"/>
                <w:b w:val="0"/>
                <w:sz w:val="19"/>
              </w:rPr>
              <w:t>이메일 형식 검사</w:t>
            </w:r>
          </w:p>
        </w:tc>
      </w:tr>
      <w:tr>
        <w:trPr>
          <w:cantSplit/>
        </w:trPr>
        <w:tc>
          <w:tcPr>
            <w:tcW w:type="dxa" w:w="1928"/>
            <w:vAlign w:val="center"/>
          </w:tcPr>
          <w:p>
            <w:r/>
            <w:r>
              <w:rPr>
                <w:rFonts w:ascii="맑은 고딕" w:hAnsi="맑은 고딕" w:eastAsia="맑은 고딕"/>
                <w:b w:val="0"/>
                <w:sz w:val="19"/>
              </w:rPr>
              <w:t>비밀번호 입력</w:t>
            </w:r>
          </w:p>
        </w:tc>
        <w:tc>
          <w:tcPr>
            <w:tcW w:type="dxa" w:w="4592"/>
            <w:vAlign w:val="center"/>
          </w:tcPr>
          <w:p>
            <w:r/>
            <w:r>
              <w:rPr>
                <w:rFonts w:ascii="맑은 고딕" w:hAnsi="맑은 고딕" w:eastAsia="맑은 고딕"/>
                <w:b w:val="0"/>
                <w:sz w:val="19"/>
              </w:rPr>
              <w:t>[비밀번호를 입력하세요] — 마스킹 인풋</w:t>
            </w:r>
          </w:p>
        </w:tc>
        <w:tc>
          <w:tcPr>
            <w:tcW w:type="dxa" w:w="2948"/>
            <w:vAlign w:val="center"/>
          </w:tcPr>
          <w:p>
            <w:r/>
            <w:r>
              <w:rPr>
                <w:rFonts w:ascii="맑은 고딕" w:hAnsi="맑은 고딕" w:eastAsia="맑은 고딕"/>
                <w:b w:val="0"/>
                <w:sz w:val="19"/>
              </w:rPr>
              <w:t>8자 이상, 영문+숫자 포함</w:t>
            </w:r>
          </w:p>
        </w:tc>
      </w:tr>
      <w:tr>
        <w:trPr>
          <w:cantSplit/>
        </w:trPr>
        <w:tc>
          <w:tcPr>
            <w:tcW w:type="dxa" w:w="1928"/>
            <w:vAlign w:val="center"/>
          </w:tcPr>
          <w:p>
            <w:r/>
            <w:r>
              <w:rPr>
                <w:rFonts w:ascii="맑은 고딕" w:hAnsi="맑은 고딕" w:eastAsia="맑은 고딕"/>
                <w:b w:val="0"/>
                <w:sz w:val="19"/>
              </w:rPr>
              <w:t>로그인/가입 버튼</w:t>
            </w:r>
          </w:p>
        </w:tc>
        <w:tc>
          <w:tcPr>
            <w:tcW w:type="dxa" w:w="4592"/>
            <w:vAlign w:val="center"/>
          </w:tcPr>
          <w:p>
            <w:r/>
            <w:r>
              <w:rPr>
                <w:rFonts w:ascii="맑은 고딕" w:hAnsi="맑은 고딕" w:eastAsia="맑은 고딕"/>
                <w:b w:val="0"/>
                <w:sz w:val="19"/>
              </w:rPr>
              <w:t>[로그인] / [회원가입] — Primary 버튼</w:t>
            </w:r>
          </w:p>
        </w:tc>
        <w:tc>
          <w:tcPr>
            <w:tcW w:type="dxa" w:w="2948"/>
            <w:vAlign w:val="center"/>
          </w:tcPr>
          <w:p>
            <w:r/>
            <w:r>
              <w:rPr>
                <w:rFonts w:ascii="맑은 고딕" w:hAnsi="맑은 고딕" w:eastAsia="맑은 고딕"/>
                <w:b w:val="0"/>
                <w:sz w:val="19"/>
              </w:rPr>
              <w:t>클릭 시 해당 API 호출</w:t>
            </w:r>
          </w:p>
        </w:tc>
      </w:tr>
      <w:tr>
        <w:trPr>
          <w:cantSplit/>
        </w:trPr>
        <w:tc>
          <w:tcPr>
            <w:tcW w:type="dxa" w:w="1928"/>
            <w:vAlign w:val="center"/>
          </w:tcPr>
          <w:p>
            <w:r/>
            <w:r>
              <w:rPr>
                <w:rFonts w:ascii="맑은 고딕" w:hAnsi="맑은 고딕" w:eastAsia="맑은 고딕"/>
                <w:b w:val="0"/>
                <w:sz w:val="19"/>
              </w:rPr>
              <w:t>전환 링크</w:t>
            </w:r>
          </w:p>
        </w:tc>
        <w:tc>
          <w:tcPr>
            <w:tcW w:type="dxa" w:w="4592"/>
            <w:vAlign w:val="center"/>
          </w:tcPr>
          <w:p>
            <w:r/>
            <w:r>
              <w:rPr>
                <w:rFonts w:ascii="맑은 고딕" w:hAnsi="맑은 고딕" w:eastAsia="맑은 고딕"/>
                <w:b w:val="0"/>
                <w:sz w:val="19"/>
              </w:rPr>
              <w:t>계정이 없으신가요? [회원가입] / 이미 계정이 있나요? [로그인]</w:t>
            </w:r>
          </w:p>
        </w:tc>
        <w:tc>
          <w:tcPr>
            <w:tcW w:type="dxa" w:w="2948"/>
            <w:vAlign w:val="center"/>
          </w:tcPr>
          <w:p>
            <w:r/>
            <w:r>
              <w:rPr>
                <w:rFonts w:ascii="맑은 고딕" w:hAnsi="맑은 고딕" w:eastAsia="맑은 고딕"/>
                <w:b w:val="0"/>
                <w:sz w:val="19"/>
              </w:rPr>
              <w:t>화면 전환</w:t>
            </w:r>
          </w:p>
        </w:tc>
      </w:tr>
      <w:tr>
        <w:trPr>
          <w:cantSplit/>
        </w:trPr>
        <w:tc>
          <w:tcPr>
            <w:tcW w:type="dxa" w:w="1928"/>
            <w:vAlign w:val="center"/>
          </w:tcPr>
          <w:p>
            <w:r/>
            <w:r>
              <w:rPr>
                <w:rFonts w:ascii="맑은 고딕" w:hAnsi="맑은 고딕" w:eastAsia="맑은 고딕"/>
                <w:b w:val="0"/>
                <w:sz w:val="19"/>
              </w:rPr>
              <w:t>오류 메시지</w:t>
            </w:r>
          </w:p>
        </w:tc>
        <w:tc>
          <w:tcPr>
            <w:tcW w:type="dxa" w:w="4592"/>
            <w:vAlign w:val="center"/>
          </w:tcPr>
          <w:p>
            <w:r/>
            <w:r>
              <w:rPr>
                <w:rFonts w:ascii="맑은 고딕" w:hAnsi="맑은 고딕" w:eastAsia="맑은 고딕"/>
                <w:b w:val="0"/>
                <w:sz w:val="19"/>
              </w:rPr>
              <w:t>이메일 또는 비밀번호가 올바르지 않습니다</w:t>
            </w:r>
          </w:p>
        </w:tc>
        <w:tc>
          <w:tcPr>
            <w:tcW w:type="dxa" w:w="2948"/>
            <w:vAlign w:val="center"/>
          </w:tcPr>
          <w:p>
            <w:r/>
            <w:r>
              <w:rPr>
                <w:rFonts w:ascii="맑은 고딕" w:hAnsi="맑은 고딕" w:eastAsia="맑은 고딕"/>
                <w:b w:val="0"/>
                <w:sz w:val="19"/>
              </w:rPr>
              <w:t>실패 시 노출</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SCR-001</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로그인 / 회원가입</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/login, /signup</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비로그인 상태 (로그인 상태에서 접근 시 /projects로 리다이렉트)</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이메일/비밀번호 로그인 및 회원가입, 실패 시 오류 메시지</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POST /api/auth/login, POST /api/auth/signup</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1701"/>
        <w:gridCol w:w="5839"/>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1701"/>
            <w:vAlign w:val="center"/>
            <w:shd w:val="clear" w:color="auto" w:fill="D9E2F3"/>
          </w:tcPr>
          <w:p>
            <w:pPr>
              <w:jc w:val="center"/>
            </w:pPr>
            <w:r/>
            <w:r>
              <w:rPr>
                <w:rFonts w:ascii="맑은 고딕" w:hAnsi="맑은 고딕" w:eastAsia="맑은 고딕"/>
                <w:b/>
                <w:sz w:val="19"/>
              </w:rPr>
              <w:t>이벤트</w:t>
            </w:r>
          </w:p>
        </w:tc>
        <w:tc>
          <w:tcPr>
            <w:tcW w:type="dxa" w:w="5839"/>
            <w:vAlign w:val="center"/>
            <w:shd w:val="clear" w:color="auto" w:fill="D9E2F3"/>
          </w:tcPr>
          <w:p>
            <w:pPr>
              <w:jc w:val="center"/>
            </w:pPr>
            <w:r/>
            <w:r>
              <w:rPr>
                <w:rFonts w:ascii="맑은 고딕" w:hAnsi="맑은 고딕" w:eastAsia="맑은 고딕"/>
                <w:b/>
                <w:sz w:val="19"/>
              </w:rPr>
              <w:t>처리 내용</w:t>
            </w:r>
          </w:p>
        </w:tc>
      </w:tr>
      <w:tr>
        <w:trPr>
          <w:cantSplit/>
        </w:trPr>
        <w:tc>
          <w:tcPr>
            <w:tcW w:type="dxa" w:w="1928"/>
            <w:vAlign w:val="center"/>
          </w:tcPr>
          <w:p>
            <w:r/>
            <w:r>
              <w:rPr>
                <w:rFonts w:ascii="맑은 고딕" w:hAnsi="맑은 고딕" w:eastAsia="맑은 고딕"/>
                <w:b w:val="0"/>
                <w:sz w:val="19"/>
              </w:rPr>
              <w:t>로그인 버튼</w:t>
            </w:r>
          </w:p>
        </w:tc>
        <w:tc>
          <w:tcPr>
            <w:tcW w:type="dxa" w:w="1701"/>
            <w:vAlign w:val="center"/>
          </w:tcPr>
          <w:p>
            <w:r/>
            <w:r>
              <w:rPr>
                <w:rFonts w:ascii="맑은 고딕" w:hAnsi="맑은 고딕" w:eastAsia="맑은 고딕"/>
                <w:b w:val="0"/>
                <w:sz w:val="19"/>
              </w:rPr>
              <w:t>클릭</w:t>
            </w:r>
          </w:p>
        </w:tc>
        <w:tc>
          <w:tcPr>
            <w:tcW w:type="dxa" w:w="5839"/>
            <w:vAlign w:val="center"/>
          </w:tcPr>
          <w:p>
            <w:r/>
            <w:r>
              <w:rPr>
                <w:rFonts w:ascii="맑은 고딕" w:hAnsi="맑은 고딕" w:eastAsia="맑은 고딕"/>
                <w:b w:val="0"/>
                <w:sz w:val="19"/>
              </w:rPr>
              <w:t>POST /api/auth/login → 성공: Access Token 저장 후 /projects 이동 / 실패: 오류 메시지 표시</w:t>
            </w:r>
          </w:p>
        </w:tc>
      </w:tr>
    </w:tbl>
    <w:p>
      <w:pPr>
        <w:spacing w:after="200"/>
      </w:pPr>
    </w:p>
    <w:p>
      <w:r>
        <w:br w:type="page"/>
      </w:r>
    </w:p>
    <w:p>
      <w:pPr>
        <w:pStyle w:val="Heading2"/>
      </w:pPr>
      <w:r>
        <w:rPr>
          <w:rFonts w:ascii="맑은 고딕" w:hAnsi="맑은 고딕"/>
          <w:rFonts w:eastAsia="맑은 고딕"/>
          <w:color w:val="2E5395"/>
          <w:sz w:val="25"/>
        </w:rPr>
        <w:t>SCR-002 : 프로젝트 목록</w:t>
      </w:r>
    </w:p>
    <w:p>
      <w:pPr>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scr002.png"/>
                    <pic:cNvPicPr/>
                  </pic:nvPicPr>
                  <pic:blipFill>
                    <a:blip r:embed="rId11"/>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SCR-002 프로젝트 목록</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프로젝트 카드</w:t>
            </w:r>
          </w:p>
        </w:tc>
        <w:tc>
          <w:tcPr>
            <w:tcW w:type="dxa" w:w="4592"/>
            <w:vAlign w:val="center"/>
          </w:tcPr>
          <w:p>
            <w:r/>
            <w:r>
              <w:rPr>
                <w:rFonts w:ascii="맑은 고딕" w:hAnsi="맑은 고딕" w:eastAsia="맑은 고딕"/>
                <w:b w:val="0"/>
                <w:sz w:val="19"/>
              </w:rPr>
              <w:t>프로젝트명 · 상태 배지 · 진행률 · 팀원 수</w:t>
            </w:r>
          </w:p>
        </w:tc>
        <w:tc>
          <w:tcPr>
            <w:tcW w:type="dxa" w:w="2948"/>
            <w:vAlign w:val="center"/>
          </w:tcPr>
          <w:p>
            <w:r/>
            <w:r>
              <w:rPr>
                <w:rFonts w:ascii="맑은 고딕" w:hAnsi="맑은 고딕" w:eastAsia="맑은 고딕"/>
                <w:b w:val="0"/>
                <w:sz w:val="19"/>
              </w:rPr>
              <w:t>클릭 시 대시보드로 이동</w:t>
            </w:r>
          </w:p>
        </w:tc>
      </w:tr>
      <w:tr>
        <w:trPr>
          <w:cantSplit/>
        </w:trPr>
        <w:tc>
          <w:tcPr>
            <w:tcW w:type="dxa" w:w="1928"/>
            <w:vAlign w:val="center"/>
          </w:tcPr>
          <w:p>
            <w:r/>
            <w:r>
              <w:rPr>
                <w:rFonts w:ascii="맑은 고딕" w:hAnsi="맑은 고딕" w:eastAsia="맑은 고딕"/>
                <w:b w:val="0"/>
                <w:sz w:val="19"/>
              </w:rPr>
              <w:t>상태 필터</w:t>
            </w:r>
          </w:p>
        </w:tc>
        <w:tc>
          <w:tcPr>
            <w:tcW w:type="dxa" w:w="4592"/>
            <w:vAlign w:val="center"/>
          </w:tcPr>
          <w:p>
            <w:r/>
            <w:r>
              <w:rPr>
                <w:rFonts w:ascii="맑은 고딕" w:hAnsi="맑은 고딕" w:eastAsia="맑은 고딕"/>
                <w:b w:val="0"/>
                <w:sz w:val="19"/>
              </w:rPr>
              <w:t>[전체] [PLANNING] [IN_PROGRESS] [ON_HOLD] [COMPLETED] [ARCHIVED]</w:t>
            </w:r>
          </w:p>
        </w:tc>
        <w:tc>
          <w:tcPr>
            <w:tcW w:type="dxa" w:w="2948"/>
            <w:vAlign w:val="center"/>
          </w:tcPr>
          <w:p>
            <w:r/>
            <w:r>
              <w:rPr>
                <w:rFonts w:ascii="맑은 고딕" w:hAnsi="맑은 고딕" w:eastAsia="맑은 고딕"/>
                <w:b w:val="0"/>
                <w:sz w:val="19"/>
              </w:rPr>
              <w:t>드롭다운</w:t>
            </w:r>
          </w:p>
        </w:tc>
      </w:tr>
      <w:tr>
        <w:trPr>
          <w:cantSplit/>
        </w:trPr>
        <w:tc>
          <w:tcPr>
            <w:tcW w:type="dxa" w:w="1928"/>
            <w:vAlign w:val="center"/>
          </w:tcPr>
          <w:p>
            <w:r/>
            <w:r>
              <w:rPr>
                <w:rFonts w:ascii="맑은 고딕" w:hAnsi="맑은 고딕" w:eastAsia="맑은 고딕"/>
                <w:b w:val="0"/>
                <w:sz w:val="19"/>
              </w:rPr>
              <w:t>새 프로젝트 버튼</w:t>
            </w:r>
          </w:p>
        </w:tc>
        <w:tc>
          <w:tcPr>
            <w:tcW w:type="dxa" w:w="4592"/>
            <w:vAlign w:val="center"/>
          </w:tcPr>
          <w:p>
            <w:r/>
            <w:r>
              <w:rPr>
                <w:rFonts w:ascii="맑은 고딕" w:hAnsi="맑은 고딕" w:eastAsia="맑은 고딕"/>
                <w:b w:val="0"/>
                <w:sz w:val="19"/>
              </w:rPr>
              <w:t>[+ 새 프로젝트] — Primary 버튼</w:t>
            </w:r>
          </w:p>
        </w:tc>
        <w:tc>
          <w:tcPr>
            <w:tcW w:type="dxa" w:w="2948"/>
            <w:vAlign w:val="center"/>
          </w:tcPr>
          <w:p>
            <w:r/>
            <w:r>
              <w:rPr>
                <w:rFonts w:ascii="맑은 고딕" w:hAnsi="맑은 고딕" w:eastAsia="맑은 고딕"/>
                <w:b w:val="0"/>
                <w:sz w:val="19"/>
              </w:rPr>
              <w:t>SCR-003으로 이동</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SCR-002</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프로젝트 목록</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로그인 상태</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참여 중인 프로젝트 목록 조회, 상태 필터</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GET /api/projects</w:t>
            </w:r>
          </w:p>
        </w:tc>
      </w:tr>
    </w:tbl>
    <w:p>
      <w:pPr>
        <w:spacing w:after="200"/>
      </w:pPr>
    </w:p>
    <w:p>
      <w:r>
        <w:br w:type="page"/>
      </w:r>
    </w:p>
    <w:p>
      <w:pPr>
        <w:pStyle w:val="Heading2"/>
      </w:pPr>
      <w:r>
        <w:rPr>
          <w:rFonts w:ascii="맑은 고딕" w:hAnsi="맑은 고딕"/>
          <w:rFonts w:eastAsia="맑은 고딕"/>
          <w:color w:val="2E5395"/>
          <w:sz w:val="25"/>
        </w:rPr>
        <w:t>SCR-003 : 프로젝트 생성</w:t>
      </w:r>
    </w:p>
    <w:p>
      <w:pPr>
        <w:jc w:val="cente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scr003.png"/>
                    <pic:cNvPicPr/>
                  </pic:nvPicPr>
                  <pic:blipFill>
                    <a:blip r:embed="rId12"/>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SCR-003 프로젝트 생성</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프로젝트명 입력</w:t>
            </w:r>
          </w:p>
        </w:tc>
        <w:tc>
          <w:tcPr>
            <w:tcW w:type="dxa" w:w="4592"/>
            <w:vAlign w:val="center"/>
          </w:tcPr>
          <w:p>
            <w:r/>
            <w:r>
              <w:rPr>
                <w:rFonts w:ascii="맑은 고딕" w:hAnsi="맑은 고딕" w:eastAsia="맑은 고딕"/>
                <w:b w:val="0"/>
                <w:sz w:val="19"/>
              </w:rPr>
              <w:t>[프로젝트명] — 텍스트 인풋</w:t>
            </w:r>
          </w:p>
        </w:tc>
        <w:tc>
          <w:tcPr>
            <w:tcW w:type="dxa" w:w="2948"/>
            <w:vAlign w:val="center"/>
          </w:tcPr>
          <w:p>
            <w:r/>
            <w:r>
              <w:rPr>
                <w:rFonts w:ascii="맑은 고딕" w:hAnsi="맑은 고딕" w:eastAsia="맑은 고딕"/>
                <w:b w:val="0"/>
                <w:sz w:val="19"/>
              </w:rPr>
              <w:t>필수</w:t>
            </w:r>
          </w:p>
        </w:tc>
      </w:tr>
      <w:tr>
        <w:trPr>
          <w:cantSplit/>
        </w:trPr>
        <w:tc>
          <w:tcPr>
            <w:tcW w:type="dxa" w:w="1928"/>
            <w:vAlign w:val="center"/>
          </w:tcPr>
          <w:p>
            <w:r/>
            <w:r>
              <w:rPr>
                <w:rFonts w:ascii="맑은 고딕" w:hAnsi="맑은 고딕" w:eastAsia="맑은 고딕"/>
                <w:b w:val="0"/>
                <w:sz w:val="19"/>
              </w:rPr>
              <w:t>설명 입력</w:t>
            </w:r>
          </w:p>
        </w:tc>
        <w:tc>
          <w:tcPr>
            <w:tcW w:type="dxa" w:w="4592"/>
            <w:vAlign w:val="center"/>
          </w:tcPr>
          <w:p>
            <w:r/>
            <w:r>
              <w:rPr>
                <w:rFonts w:ascii="맑은 고딕" w:hAnsi="맑은 고딕" w:eastAsia="맑은 고딕"/>
                <w:b w:val="0"/>
                <w:sz w:val="19"/>
              </w:rPr>
              <w:t>[프로젝트 설명] — 텍스트 영역</w:t>
            </w:r>
          </w:p>
        </w:tc>
        <w:tc>
          <w:tcPr>
            <w:tcW w:type="dxa" w:w="2948"/>
            <w:vAlign w:val="center"/>
          </w:tcPr>
          <w:p>
            <w:r/>
            <w:r>
              <w:rPr>
                <w:rFonts w:ascii="맑은 고딕" w:hAnsi="맑은 고딕" w:eastAsia="맑은 고딕"/>
                <w:b w:val="0"/>
                <w:sz w:val="19"/>
              </w:rPr>
              <w:t>선택</w:t>
            </w:r>
          </w:p>
        </w:tc>
      </w:tr>
      <w:tr>
        <w:trPr>
          <w:cantSplit/>
        </w:trPr>
        <w:tc>
          <w:tcPr>
            <w:tcW w:type="dxa" w:w="1928"/>
            <w:vAlign w:val="center"/>
          </w:tcPr>
          <w:p>
            <w:r/>
            <w:r>
              <w:rPr>
                <w:rFonts w:ascii="맑은 고딕" w:hAnsi="맑은 고딕" w:eastAsia="맑은 고딕"/>
                <w:b w:val="0"/>
                <w:sz w:val="19"/>
              </w:rPr>
              <w:t>기간 입력</w:t>
            </w:r>
          </w:p>
        </w:tc>
        <w:tc>
          <w:tcPr>
            <w:tcW w:type="dxa" w:w="4592"/>
            <w:vAlign w:val="center"/>
          </w:tcPr>
          <w:p>
            <w:r/>
            <w:r>
              <w:rPr>
                <w:rFonts w:ascii="맑은 고딕" w:hAnsi="맑은 고딕" w:eastAsia="맑은 고딕"/>
                <w:b w:val="0"/>
                <w:sz w:val="19"/>
              </w:rPr>
              <w:t>[시작일] [종료일] — 날짜 선택</w:t>
            </w:r>
          </w:p>
        </w:tc>
        <w:tc>
          <w:tcPr>
            <w:tcW w:type="dxa" w:w="2948"/>
            <w:vAlign w:val="center"/>
          </w:tcPr>
          <w:p>
            <w:r/>
            <w:r>
              <w:rPr>
                <w:rFonts w:ascii="맑은 고딕" w:hAnsi="맑은 고딕" w:eastAsia="맑은 고딕"/>
                <w:b w:val="0"/>
                <w:sz w:val="19"/>
              </w:rPr>
              <w:t>선택</w:t>
            </w:r>
          </w:p>
        </w:tc>
      </w:tr>
      <w:tr>
        <w:trPr>
          <w:cantSplit/>
        </w:trPr>
        <w:tc>
          <w:tcPr>
            <w:tcW w:type="dxa" w:w="1928"/>
            <w:vAlign w:val="center"/>
          </w:tcPr>
          <w:p>
            <w:r/>
            <w:r>
              <w:rPr>
                <w:rFonts w:ascii="맑은 고딕" w:hAnsi="맑은 고딕" w:eastAsia="맑은 고딕"/>
                <w:b w:val="0"/>
                <w:sz w:val="19"/>
              </w:rPr>
              <w:t>생성 버튼</w:t>
            </w:r>
          </w:p>
        </w:tc>
        <w:tc>
          <w:tcPr>
            <w:tcW w:type="dxa" w:w="4592"/>
            <w:vAlign w:val="center"/>
          </w:tcPr>
          <w:p>
            <w:r/>
            <w:r>
              <w:rPr>
                <w:rFonts w:ascii="맑은 고딕" w:hAnsi="맑은 고딕" w:eastAsia="맑은 고딕"/>
                <w:b w:val="0"/>
                <w:sz w:val="19"/>
              </w:rPr>
              <w:t>[프로젝트 생성] — Primary 버튼</w:t>
            </w:r>
          </w:p>
        </w:tc>
        <w:tc>
          <w:tcPr>
            <w:tcW w:type="dxa" w:w="2948"/>
            <w:vAlign w:val="center"/>
          </w:tcPr>
          <w:p>
            <w:r/>
            <w:r>
              <w:rPr>
                <w:rFonts w:ascii="맑은 고딕" w:hAnsi="맑은 고딕" w:eastAsia="맑은 고딕"/>
                <w:b w:val="0"/>
                <w:sz w:val="19"/>
              </w:rPr>
              <w:t>성공 시 생성자가 OWNER로 등록</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SCR-003</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프로젝트 생성</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/projects/new</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로그인 상태</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프로젝트 기본 정보 입력 및 생성</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POST /api/projects</w:t>
            </w:r>
          </w:p>
        </w:tc>
      </w:tr>
    </w:tbl>
    <w:p>
      <w:pPr>
        <w:spacing w:after="200"/>
      </w:pPr>
    </w:p>
    <w:p>
      <w:r>
        <w:br w:type="page"/>
      </w:r>
    </w:p>
    <w:p>
      <w:pPr>
        <w:pStyle w:val="Heading2"/>
      </w:pPr>
      <w:r>
        <w:rPr>
          <w:rFonts w:ascii="맑은 고딕" w:hAnsi="맑은 고딕"/>
          <w:rFonts w:eastAsia="맑은 고딕"/>
          <w:color w:val="2E5395"/>
          <w:sz w:val="25"/>
        </w:rPr>
        <w:t>SCR-004 : Kanban Board</w:t>
      </w:r>
    </w:p>
    <w:p>
      <w:pPr>
        <w:jc w:val="cente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scr004.png"/>
                    <pic:cNvPicPr/>
                  </pic:nvPicPr>
                  <pic:blipFill>
                    <a:blip r:embed="rId13"/>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SCR-004 Kanban Board</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상태 컬럼</w:t>
            </w:r>
          </w:p>
        </w:tc>
        <w:tc>
          <w:tcPr>
            <w:tcW w:type="dxa" w:w="4592"/>
            <w:vAlign w:val="center"/>
          </w:tcPr>
          <w:p>
            <w:r/>
            <w:r>
              <w:rPr>
                <w:rFonts w:ascii="맑은 고딕" w:hAnsi="맑은 고딕" w:eastAsia="맑은 고딕"/>
                <w:b w:val="0"/>
                <w:sz w:val="19"/>
              </w:rPr>
              <w:t>TODO / IN_PROGRESS / REVIEW / DONE 4개 컬럼</w:t>
            </w:r>
          </w:p>
        </w:tc>
        <w:tc>
          <w:tcPr>
            <w:tcW w:type="dxa" w:w="2948"/>
            <w:vAlign w:val="center"/>
          </w:tcPr>
          <w:p>
            <w:r/>
            <w:r>
              <w:rPr>
                <w:rFonts w:ascii="맑은 고딕" w:hAnsi="맑은 고딕" w:eastAsia="맑은 고딕"/>
                <w:b w:val="0"/>
                <w:sz w:val="19"/>
              </w:rPr>
              <w:t>컬럼별 Task 카드 목록</w:t>
            </w:r>
          </w:p>
        </w:tc>
      </w:tr>
      <w:tr>
        <w:trPr>
          <w:cantSplit/>
        </w:trPr>
        <w:tc>
          <w:tcPr>
            <w:tcW w:type="dxa" w:w="1928"/>
            <w:vAlign w:val="center"/>
          </w:tcPr>
          <w:p>
            <w:r/>
            <w:r>
              <w:rPr>
                <w:rFonts w:ascii="맑은 고딕" w:hAnsi="맑은 고딕" w:eastAsia="맑은 고딕"/>
                <w:b w:val="0"/>
                <w:sz w:val="19"/>
              </w:rPr>
              <w:t>Task 카드</w:t>
            </w:r>
          </w:p>
        </w:tc>
        <w:tc>
          <w:tcPr>
            <w:tcW w:type="dxa" w:w="4592"/>
            <w:vAlign w:val="center"/>
          </w:tcPr>
          <w:p>
            <w:r/>
            <w:r>
              <w:rPr>
                <w:rFonts w:ascii="맑은 고딕" w:hAnsi="맑은 고딕" w:eastAsia="맑은 고딕"/>
                <w:b w:val="0"/>
                <w:sz w:val="19"/>
              </w:rPr>
              <w:t>제목 · 우선순위 배지 · 담당자 아바타 · 마감일</w:t>
            </w:r>
          </w:p>
        </w:tc>
        <w:tc>
          <w:tcPr>
            <w:tcW w:type="dxa" w:w="2948"/>
            <w:vAlign w:val="center"/>
          </w:tcPr>
          <w:p>
            <w:r/>
            <w:r>
              <w:rPr>
                <w:rFonts w:ascii="맑은 고딕" w:hAnsi="맑은 고딕" w:eastAsia="맑은 고딕"/>
                <w:b w:val="0"/>
                <w:sz w:val="19"/>
              </w:rPr>
              <w:t>Drag &amp; Drop 가능, 클릭 시 SCR-005 모달</w:t>
            </w:r>
          </w:p>
        </w:tc>
      </w:tr>
      <w:tr>
        <w:trPr>
          <w:cantSplit/>
        </w:trPr>
        <w:tc>
          <w:tcPr>
            <w:tcW w:type="dxa" w:w="1928"/>
            <w:vAlign w:val="center"/>
          </w:tcPr>
          <w:p>
            <w:r/>
            <w:r>
              <w:rPr>
                <w:rFonts w:ascii="맑은 고딕" w:hAnsi="맑은 고딕" w:eastAsia="맑은 고딕"/>
                <w:b w:val="0"/>
                <w:sz w:val="19"/>
              </w:rPr>
              <w:t>Task 생성 버튼</w:t>
            </w:r>
          </w:p>
        </w:tc>
        <w:tc>
          <w:tcPr>
            <w:tcW w:type="dxa" w:w="4592"/>
            <w:vAlign w:val="center"/>
          </w:tcPr>
          <w:p>
            <w:r/>
            <w:r>
              <w:rPr>
                <w:rFonts w:ascii="맑은 고딕" w:hAnsi="맑은 고딕" w:eastAsia="맑은 고딕"/>
                <w:b w:val="0"/>
                <w:sz w:val="19"/>
              </w:rPr>
              <w:t>[+ Task 추가] — 컬럼 하단</w:t>
            </w:r>
          </w:p>
        </w:tc>
        <w:tc>
          <w:tcPr>
            <w:tcW w:type="dxa" w:w="2948"/>
            <w:vAlign w:val="center"/>
          </w:tcPr>
          <w:p>
            <w:r/>
            <w:r>
              <w:rPr>
                <w:rFonts w:ascii="맑은 고딕" w:hAnsi="맑은 고딕" w:eastAsia="맑은 고딕"/>
                <w:b w:val="0"/>
                <w:sz w:val="19"/>
              </w:rPr>
              <w:t>MEMBER 이상 노출</w:t>
            </w:r>
          </w:p>
        </w:tc>
      </w:tr>
      <w:tr>
        <w:trPr>
          <w:cantSplit/>
        </w:trPr>
        <w:tc>
          <w:tcPr>
            <w:tcW w:type="dxa" w:w="1928"/>
            <w:vAlign w:val="center"/>
          </w:tcPr>
          <w:p>
            <w:r/>
            <w:r>
              <w:rPr>
                <w:rFonts w:ascii="맑은 고딕" w:hAnsi="맑은 고딕" w:eastAsia="맑은 고딕"/>
                <w:b w:val="0"/>
                <w:sz w:val="19"/>
              </w:rPr>
              <w:t>필터</w:t>
            </w:r>
          </w:p>
        </w:tc>
        <w:tc>
          <w:tcPr>
            <w:tcW w:type="dxa" w:w="4592"/>
            <w:vAlign w:val="center"/>
          </w:tcPr>
          <w:p>
            <w:r/>
            <w:r>
              <w:rPr>
                <w:rFonts w:ascii="맑은 고딕" w:hAnsi="맑은 고딕" w:eastAsia="맑은 고딕"/>
                <w:b w:val="0"/>
                <w:sz w:val="19"/>
              </w:rPr>
              <w:t>담당자 / 우선순위 필터</w:t>
            </w:r>
          </w:p>
        </w:tc>
        <w:tc>
          <w:tcPr>
            <w:tcW w:type="dxa" w:w="2948"/>
            <w:vAlign w:val="center"/>
          </w:tcPr>
          <w:p>
            <w:r/>
            <w:r>
              <w:rPr>
                <w:rFonts w:ascii="맑은 고딕" w:hAnsi="맑은 고딕" w:eastAsia="맑은 고딕"/>
                <w:b w:val="0"/>
                <w:sz w:val="19"/>
              </w:rPr>
              <w:t>드롭다운</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SCR-004</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Kanban Board</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/projects/{projectId}/board</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Task 목록 조회, Drag &amp; Drop으로 상태 변경, Task 생성</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GET /api/projects/{projectId}/tasks, PATCH .../tasks/{taskId}/status</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1701"/>
        <w:gridCol w:w="5839"/>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1701"/>
            <w:vAlign w:val="center"/>
            <w:shd w:val="clear" w:color="auto" w:fill="D9E2F3"/>
          </w:tcPr>
          <w:p>
            <w:pPr>
              <w:jc w:val="center"/>
            </w:pPr>
            <w:r/>
            <w:r>
              <w:rPr>
                <w:rFonts w:ascii="맑은 고딕" w:hAnsi="맑은 고딕" w:eastAsia="맑은 고딕"/>
                <w:b/>
                <w:sz w:val="19"/>
              </w:rPr>
              <w:t>이벤트</w:t>
            </w:r>
          </w:p>
        </w:tc>
        <w:tc>
          <w:tcPr>
            <w:tcW w:type="dxa" w:w="5839"/>
            <w:vAlign w:val="center"/>
            <w:shd w:val="clear" w:color="auto" w:fill="D9E2F3"/>
          </w:tcPr>
          <w:p>
            <w:pPr>
              <w:jc w:val="center"/>
            </w:pPr>
            <w:r/>
            <w:r>
              <w:rPr>
                <w:rFonts w:ascii="맑은 고딕" w:hAnsi="맑은 고딕" w:eastAsia="맑은 고딕"/>
                <w:b/>
                <w:sz w:val="19"/>
              </w:rPr>
              <w:t>처리 내용</w:t>
            </w:r>
          </w:p>
        </w:tc>
      </w:tr>
      <w:tr>
        <w:trPr>
          <w:cantSplit/>
        </w:trPr>
        <w:tc>
          <w:tcPr>
            <w:tcW w:type="dxa" w:w="1928"/>
            <w:vAlign w:val="center"/>
          </w:tcPr>
          <w:p>
            <w:r/>
            <w:r>
              <w:rPr>
                <w:rFonts w:ascii="맑은 고딕" w:hAnsi="맑은 고딕" w:eastAsia="맑은 고딕"/>
                <w:b w:val="0"/>
                <w:sz w:val="19"/>
              </w:rPr>
              <w:t>Task 카드</w:t>
            </w:r>
          </w:p>
        </w:tc>
        <w:tc>
          <w:tcPr>
            <w:tcW w:type="dxa" w:w="1701"/>
            <w:vAlign w:val="center"/>
          </w:tcPr>
          <w:p>
            <w:r/>
            <w:r>
              <w:rPr>
                <w:rFonts w:ascii="맑은 고딕" w:hAnsi="맑은 고딕" w:eastAsia="맑은 고딕"/>
                <w:b w:val="0"/>
                <w:sz w:val="19"/>
              </w:rPr>
              <w:t>드래그 앤 드롭</w:t>
            </w:r>
          </w:p>
        </w:tc>
        <w:tc>
          <w:tcPr>
            <w:tcW w:type="dxa" w:w="5839"/>
            <w:vAlign w:val="center"/>
          </w:tcPr>
          <w:p>
            <w:r/>
            <w:r>
              <w:rPr>
                <w:rFonts w:ascii="맑은 고딕" w:hAnsi="맑은 고딕" w:eastAsia="맑은 고딕"/>
                <w:b w:val="0"/>
                <w:sz w:val="19"/>
              </w:rPr>
              <w:t>PATCH .../status 호출, Optimistic Update 후 실패 시 롤백</w:t>
            </w:r>
          </w:p>
        </w:tc>
      </w:tr>
    </w:tbl>
    <w:p>
      <w:pPr>
        <w:spacing w:after="200"/>
      </w:pPr>
    </w:p>
    <w:p>
      <w:r>
        <w:br w:type="page"/>
      </w:r>
    </w:p>
    <w:p>
      <w:pPr>
        <w:pStyle w:val="Heading2"/>
      </w:pPr>
      <w:r>
        <w:rPr>
          <w:rFonts w:ascii="맑은 고딕" w:hAnsi="맑은 고딕"/>
          <w:rFonts w:eastAsia="맑은 고딕"/>
          <w:color w:val="2E5395"/>
          <w:sz w:val="25"/>
        </w:rPr>
        <w:t>SCR-005 : Task 상세 (모달)</w:t>
      </w:r>
    </w:p>
    <w:p>
      <w:pPr>
        <w:jc w:val="center"/>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scr005.png"/>
                    <pic:cNvPicPr/>
                  </pic:nvPicPr>
                  <pic:blipFill>
                    <a:blip r:embed="rId14"/>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SCR-005 Task 상세 (모달)</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제목/설명</w:t>
            </w:r>
          </w:p>
        </w:tc>
        <w:tc>
          <w:tcPr>
            <w:tcW w:type="dxa" w:w="4592"/>
            <w:vAlign w:val="center"/>
          </w:tcPr>
          <w:p>
            <w:r/>
            <w:r>
              <w:rPr>
                <w:rFonts w:ascii="맑은 고딕" w:hAnsi="맑은 고딕" w:eastAsia="맑은 고딕"/>
                <w:b w:val="0"/>
                <w:sz w:val="19"/>
              </w:rPr>
              <w:t>Task 제목 및 설명 표시·인라인 수정</w:t>
            </w:r>
          </w:p>
        </w:tc>
        <w:tc>
          <w:tcPr>
            <w:tcW w:type="dxa" w:w="2948"/>
            <w:vAlign w:val="center"/>
          </w:tcPr>
          <w:p>
            <w:r/>
            <w:r>
              <w:rPr>
                <w:rFonts w:ascii="맑은 고딕" w:hAnsi="맑은 고딕" w:eastAsia="맑은 고딕"/>
                <w:b w:val="0"/>
                <w:sz w:val="19"/>
              </w:rPr>
              <w:t>작성자·담당자·ADMIN 이상 수정 가능</w:t>
            </w:r>
          </w:p>
        </w:tc>
      </w:tr>
      <w:tr>
        <w:trPr>
          <w:cantSplit/>
        </w:trPr>
        <w:tc>
          <w:tcPr>
            <w:tcW w:type="dxa" w:w="1928"/>
            <w:vAlign w:val="center"/>
          </w:tcPr>
          <w:p>
            <w:r/>
            <w:r>
              <w:rPr>
                <w:rFonts w:ascii="맑은 고딕" w:hAnsi="맑은 고딕" w:eastAsia="맑은 고딕"/>
                <w:b w:val="0"/>
                <w:sz w:val="19"/>
              </w:rPr>
              <w:t>담당자/우선순위</w:t>
            </w:r>
          </w:p>
        </w:tc>
        <w:tc>
          <w:tcPr>
            <w:tcW w:type="dxa" w:w="4592"/>
            <w:vAlign w:val="center"/>
          </w:tcPr>
          <w:p>
            <w:r/>
            <w:r>
              <w:rPr>
                <w:rFonts w:ascii="맑은 고딕" w:hAnsi="맑은 고딕" w:eastAsia="맑은 고딕"/>
                <w:b w:val="0"/>
                <w:sz w:val="19"/>
              </w:rPr>
              <w:t>담당자 지정 드롭다운, 우선순위 배지</w:t>
            </w:r>
          </w:p>
        </w:tc>
        <w:tc>
          <w:tcPr>
            <w:tcW w:type="dxa" w:w="2948"/>
            <w:vAlign w:val="center"/>
          </w:tcPr>
          <w:p>
            <w:r/>
            <w:r>
              <w:rPr>
                <w:rFonts w:ascii="맑은 고딕" w:hAnsi="맑은 고딕" w:eastAsia="맑은 고딕"/>
                <w:b w:val="0"/>
                <w:sz w:val="19"/>
              </w:rPr>
              <w:t>-</w:t>
            </w:r>
          </w:p>
        </w:tc>
      </w:tr>
      <w:tr>
        <w:trPr>
          <w:cantSplit/>
        </w:trPr>
        <w:tc>
          <w:tcPr>
            <w:tcW w:type="dxa" w:w="1928"/>
            <w:vAlign w:val="center"/>
          </w:tcPr>
          <w:p>
            <w:r/>
            <w:r>
              <w:rPr>
                <w:rFonts w:ascii="맑은 고딕" w:hAnsi="맑은 고딕" w:eastAsia="맑은 고딕"/>
                <w:b w:val="0"/>
                <w:sz w:val="19"/>
              </w:rPr>
              <w:t>Checklist</w:t>
            </w:r>
          </w:p>
        </w:tc>
        <w:tc>
          <w:tcPr>
            <w:tcW w:type="dxa" w:w="4592"/>
            <w:vAlign w:val="center"/>
          </w:tcPr>
          <w:p>
            <w:r/>
            <w:r>
              <w:rPr>
                <w:rFonts w:ascii="맑은 고딕" w:hAnsi="맑은 고딕" w:eastAsia="맑은 고딕"/>
                <w:b w:val="0"/>
                <w:sz w:val="19"/>
              </w:rPr>
              <w:t>체크박스 목록 + [항목 추가]</w:t>
            </w:r>
          </w:p>
        </w:tc>
        <w:tc>
          <w:tcPr>
            <w:tcW w:type="dxa" w:w="2948"/>
            <w:vAlign w:val="center"/>
          </w:tcPr>
          <w:p>
            <w:r/>
            <w:r>
              <w:rPr>
                <w:rFonts w:ascii="맑은 고딕" w:hAnsi="맑은 고딕" w:eastAsia="맑은 고딕"/>
                <w:b w:val="0"/>
                <w:sz w:val="19"/>
              </w:rPr>
              <w:t>완료율 표시</w:t>
            </w:r>
          </w:p>
        </w:tc>
      </w:tr>
      <w:tr>
        <w:trPr>
          <w:cantSplit/>
        </w:trPr>
        <w:tc>
          <w:tcPr>
            <w:tcW w:type="dxa" w:w="1928"/>
            <w:vAlign w:val="center"/>
          </w:tcPr>
          <w:p>
            <w:r/>
            <w:r>
              <w:rPr>
                <w:rFonts w:ascii="맑은 고딕" w:hAnsi="맑은 고딕" w:eastAsia="맑은 고딕"/>
                <w:b w:val="0"/>
                <w:sz w:val="19"/>
              </w:rPr>
              <w:t>댓글</w:t>
            </w:r>
          </w:p>
        </w:tc>
        <w:tc>
          <w:tcPr>
            <w:tcW w:type="dxa" w:w="4592"/>
            <w:vAlign w:val="center"/>
          </w:tcPr>
          <w:p>
            <w:r/>
            <w:r>
              <w:rPr>
                <w:rFonts w:ascii="맑은 고딕" w:hAnsi="맑은 고딕" w:eastAsia="맑은 고딕"/>
                <w:b w:val="0"/>
                <w:sz w:val="19"/>
              </w:rPr>
              <w:t>댓글 목록 + 입력창(@Mention 자동완성)</w:t>
            </w:r>
          </w:p>
        </w:tc>
        <w:tc>
          <w:tcPr>
            <w:tcW w:type="dxa" w:w="2948"/>
            <w:vAlign w:val="center"/>
          </w:tcPr>
          <w:p>
            <w:r/>
            <w:r>
              <w:rPr>
                <w:rFonts w:ascii="맑은 고딕" w:hAnsi="맑은 고딕" w:eastAsia="맑은 고딕"/>
                <w:b w:val="0"/>
                <w:sz w:val="19"/>
              </w:rPr>
              <w:t>MEMBER 이상 작성 가능</w:t>
            </w:r>
          </w:p>
        </w:tc>
      </w:tr>
      <w:tr>
        <w:trPr>
          <w:cantSplit/>
        </w:trPr>
        <w:tc>
          <w:tcPr>
            <w:tcW w:type="dxa" w:w="1928"/>
            <w:vAlign w:val="center"/>
          </w:tcPr>
          <w:p>
            <w:r/>
            <w:r>
              <w:rPr>
                <w:rFonts w:ascii="맑은 고딕" w:hAnsi="맑은 고딕" w:eastAsia="맑은 고딕"/>
                <w:b w:val="0"/>
                <w:sz w:val="19"/>
              </w:rPr>
              <w:t>첨부파일</w:t>
            </w:r>
          </w:p>
        </w:tc>
        <w:tc>
          <w:tcPr>
            <w:tcW w:type="dxa" w:w="4592"/>
            <w:vAlign w:val="center"/>
          </w:tcPr>
          <w:p>
            <w:r/>
            <w:r>
              <w:rPr>
                <w:rFonts w:ascii="맑은 고딕" w:hAnsi="맑은 고딕" w:eastAsia="맑은 고딕"/>
                <w:b w:val="0"/>
                <w:sz w:val="19"/>
              </w:rPr>
              <w:t>첨부파일 목록 + [파일 추가]</w:t>
            </w:r>
          </w:p>
        </w:tc>
        <w:tc>
          <w:tcPr>
            <w:tcW w:type="dxa" w:w="2948"/>
            <w:vAlign w:val="center"/>
          </w:tcPr>
          <w:p>
            <w:r/>
            <w:r>
              <w:rPr>
                <w:rFonts w:ascii="맑은 고딕" w:hAnsi="맑은 고딕" w:eastAsia="맑은 고딕"/>
                <w:b w:val="0"/>
                <w:sz w:val="19"/>
              </w:rPr>
              <w:t>Presigned URL 업로드</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SCR-005</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Task 상세</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/projects/{projectId}/board (모달)</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Task 상세 조회·수정, Checklist, 댓글/Mention, 파일 첨부</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GET .../tasks/{taskId}, POST .../checklists, POST .../comments, POST .../files/presigned-url</w:t>
            </w:r>
          </w:p>
        </w:tc>
      </w:tr>
    </w:tbl>
    <w:p>
      <w:pPr>
        <w:spacing w:after="200"/>
      </w:pPr>
    </w:p>
    <w:p>
      <w:r>
        <w:br w:type="page"/>
      </w:r>
    </w:p>
    <w:p>
      <w:pPr>
        <w:pStyle w:val="Heading2"/>
      </w:pPr>
      <w:r>
        <w:rPr>
          <w:rFonts w:ascii="맑은 고딕" w:hAnsi="맑은 고딕"/>
          <w:rFonts w:eastAsia="맑은 고딕"/>
          <w:color w:val="2E5395"/>
          <w:sz w:val="25"/>
        </w:rPr>
        <w:t>SCR-006 : Calendar</w:t>
      </w:r>
    </w:p>
    <w:p>
      <w:pPr>
        <w:jc w:val="cente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scr006.png"/>
                    <pic:cNvPicPr/>
                  </pic:nvPicPr>
                  <pic:blipFill>
                    <a:blip r:embed="rId15"/>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SCR-006 Calendar</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월간 캘린더</w:t>
            </w:r>
          </w:p>
        </w:tc>
        <w:tc>
          <w:tcPr>
            <w:tcW w:type="dxa" w:w="4592"/>
            <w:vAlign w:val="center"/>
          </w:tcPr>
          <w:p>
            <w:r/>
            <w:r>
              <w:rPr>
                <w:rFonts w:ascii="맑은 고딕" w:hAnsi="맑은 고딕" w:eastAsia="맑은 고딕"/>
                <w:b w:val="0"/>
                <w:sz w:val="19"/>
              </w:rPr>
              <w:t>월 단위 그리드, 날짜별 마감 Task 표시</w:t>
            </w:r>
          </w:p>
        </w:tc>
        <w:tc>
          <w:tcPr>
            <w:tcW w:type="dxa" w:w="2948"/>
            <w:vAlign w:val="center"/>
          </w:tcPr>
          <w:p>
            <w:r/>
            <w:r>
              <w:rPr>
                <w:rFonts w:ascii="맑은 고딕" w:hAnsi="맑은 고딕" w:eastAsia="맑은 고딕"/>
                <w:b w:val="0"/>
                <w:sz w:val="19"/>
              </w:rPr>
              <w:t>클릭 시 Task 상세 이동</w:t>
            </w:r>
          </w:p>
        </w:tc>
      </w:tr>
      <w:tr>
        <w:trPr>
          <w:cantSplit/>
        </w:trPr>
        <w:tc>
          <w:tcPr>
            <w:tcW w:type="dxa" w:w="1928"/>
            <w:vAlign w:val="center"/>
          </w:tcPr>
          <w:p>
            <w:r/>
            <w:r>
              <w:rPr>
                <w:rFonts w:ascii="맑은 고딕" w:hAnsi="맑은 고딕" w:eastAsia="맑은 고딕"/>
                <w:b w:val="0"/>
                <w:sz w:val="19"/>
              </w:rPr>
              <w:t>일정 목록</w:t>
            </w:r>
          </w:p>
        </w:tc>
        <w:tc>
          <w:tcPr>
            <w:tcW w:type="dxa" w:w="4592"/>
            <w:vAlign w:val="center"/>
          </w:tcPr>
          <w:p>
            <w:r/>
            <w:r>
              <w:rPr>
                <w:rFonts w:ascii="맑은 고딕" w:hAnsi="맑은 고딕" w:eastAsia="맑은 고딕"/>
                <w:b w:val="0"/>
                <w:sz w:val="19"/>
              </w:rPr>
              <w:t>선택한 날짜의 마감 Task 리스트</w:t>
            </w:r>
          </w:p>
        </w:tc>
        <w:tc>
          <w:tcPr>
            <w:tcW w:type="dxa" w:w="2948"/>
            <w:vAlign w:val="center"/>
          </w:tcPr>
          <w:p>
            <w:r/>
            <w:r>
              <w:rPr>
                <w:rFonts w:ascii="맑은 고딕" w:hAnsi="맑은 고딕" w:eastAsia="맑은 고딕"/>
                <w:b w:val="0"/>
                <w:sz w:val="19"/>
              </w:rPr>
              <w:t>-</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SCR-006</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Calendar</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/projects/{projectId}/calendar</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Task 마감일 기반 일정 시각화</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GET /api/projects/{projectId}/tasks?dueDate=</w:t>
            </w:r>
          </w:p>
        </w:tc>
      </w:tr>
    </w:tbl>
    <w:p>
      <w:pPr>
        <w:spacing w:after="200"/>
      </w:pPr>
    </w:p>
    <w:p>
      <w:r>
        <w:br w:type="page"/>
      </w:r>
    </w:p>
    <w:p>
      <w:pPr>
        <w:pStyle w:val="Heading2"/>
      </w:pPr>
      <w:r>
        <w:rPr>
          <w:rFonts w:ascii="맑은 고딕" w:hAnsi="맑은 고딕"/>
          <w:rFonts w:eastAsia="맑은 고딕"/>
          <w:color w:val="2E5395"/>
          <w:sz w:val="25"/>
        </w:rPr>
        <w:t>SCR-007 : 문서</w:t>
      </w:r>
    </w:p>
    <w:p>
      <w:pPr>
        <w:jc w:val="cente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scr007.png"/>
                    <pic:cNvPicPr/>
                  </pic:nvPicPr>
                  <pic:blipFill>
                    <a:blip r:embed="rId16"/>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SCR-007 문서</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문서 목록</w:t>
            </w:r>
          </w:p>
        </w:tc>
        <w:tc>
          <w:tcPr>
            <w:tcW w:type="dxa" w:w="4592"/>
            <w:vAlign w:val="center"/>
          </w:tcPr>
          <w:p>
            <w:r/>
            <w:r>
              <w:rPr>
                <w:rFonts w:ascii="맑은 고딕" w:hAnsi="맑은 고딕" w:eastAsia="맑은 고딕"/>
                <w:b w:val="0"/>
                <w:sz w:val="19"/>
              </w:rPr>
              <w:t>제목·최종 수정일 목록</w:t>
            </w:r>
          </w:p>
        </w:tc>
        <w:tc>
          <w:tcPr>
            <w:tcW w:type="dxa" w:w="2948"/>
            <w:vAlign w:val="center"/>
          </w:tcPr>
          <w:p>
            <w:r/>
            <w:r>
              <w:rPr>
                <w:rFonts w:ascii="맑은 고딕" w:hAnsi="맑은 고딕" w:eastAsia="맑은 고딕"/>
                <w:b w:val="0"/>
                <w:sz w:val="19"/>
              </w:rPr>
              <w:t>클릭 시 상세/편집</w:t>
            </w:r>
          </w:p>
        </w:tc>
      </w:tr>
      <w:tr>
        <w:trPr>
          <w:cantSplit/>
        </w:trPr>
        <w:tc>
          <w:tcPr>
            <w:tcW w:type="dxa" w:w="1928"/>
            <w:vAlign w:val="center"/>
          </w:tcPr>
          <w:p>
            <w:r/>
            <w:r>
              <w:rPr>
                <w:rFonts w:ascii="맑은 고딕" w:hAnsi="맑은 고딕" w:eastAsia="맑은 고딕"/>
                <w:b w:val="0"/>
                <w:sz w:val="19"/>
              </w:rPr>
              <w:t>에디터</w:t>
            </w:r>
          </w:p>
        </w:tc>
        <w:tc>
          <w:tcPr>
            <w:tcW w:type="dxa" w:w="4592"/>
            <w:vAlign w:val="center"/>
          </w:tcPr>
          <w:p>
            <w:r/>
            <w:r>
              <w:rPr>
                <w:rFonts w:ascii="맑은 고딕" w:hAnsi="맑은 고딕" w:eastAsia="맑은 고딕"/>
                <w:b w:val="0"/>
                <w:sz w:val="19"/>
              </w:rPr>
              <w:t>제목 입력 + 본문 텍스트 영역</w:t>
            </w:r>
          </w:p>
        </w:tc>
        <w:tc>
          <w:tcPr>
            <w:tcW w:type="dxa" w:w="2948"/>
            <w:vAlign w:val="center"/>
          </w:tcPr>
          <w:p>
            <w:r/>
            <w:r>
              <w:rPr>
                <w:rFonts w:ascii="맑은 고딕" w:hAnsi="맑은 고딕" w:eastAsia="맑은 고딕"/>
                <w:b w:val="0"/>
                <w:sz w:val="19"/>
              </w:rPr>
              <w:t>저장 버튼으로 반영</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SCR-007</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문서</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/projects/{projectId}/documents</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문서 목록 조회, 작성·수정·삭제</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GET/POST/PATCH/DELETE /api/projects/{projectId}/documents</w:t>
            </w:r>
          </w:p>
        </w:tc>
      </w:tr>
    </w:tbl>
    <w:p>
      <w:pPr>
        <w:spacing w:after="200"/>
      </w:pPr>
    </w:p>
    <w:p>
      <w:r>
        <w:br w:type="page"/>
      </w:r>
    </w:p>
    <w:p>
      <w:pPr>
        <w:pStyle w:val="Heading2"/>
      </w:pPr>
      <w:r>
        <w:rPr>
          <w:rFonts w:ascii="맑은 고딕" w:hAnsi="맑은 고딕"/>
          <w:rFonts w:eastAsia="맑은 고딕"/>
          <w:color w:val="2E5395"/>
          <w:sz w:val="25"/>
        </w:rPr>
        <w:t>SCR-008 : 파일</w:t>
      </w:r>
    </w:p>
    <w:p>
      <w:pPr>
        <w:jc w:val="cente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scr008.png"/>
                    <pic:cNvPicPr/>
                  </pic:nvPicPr>
                  <pic:blipFill>
                    <a:blip r:embed="rId17"/>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SCR-008 파일</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파일 목록</w:t>
            </w:r>
          </w:p>
        </w:tc>
        <w:tc>
          <w:tcPr>
            <w:tcW w:type="dxa" w:w="4592"/>
            <w:vAlign w:val="center"/>
          </w:tcPr>
          <w:p>
            <w:r/>
            <w:r>
              <w:rPr>
                <w:rFonts w:ascii="맑은 고딕" w:hAnsi="맑은 고딕" w:eastAsia="맑은 고딕"/>
                <w:b w:val="0"/>
                <w:sz w:val="19"/>
              </w:rPr>
              <w:t>파일명·크기·업로더·업로드일 테이블</w:t>
            </w:r>
          </w:p>
        </w:tc>
        <w:tc>
          <w:tcPr>
            <w:tcW w:type="dxa" w:w="2948"/>
            <w:vAlign w:val="center"/>
          </w:tcPr>
          <w:p>
            <w:r/>
            <w:r>
              <w:rPr>
                <w:rFonts w:ascii="맑은 고딕" w:hAnsi="맑은 고딕" w:eastAsia="맑은 고딕"/>
                <w:b w:val="0"/>
                <w:sz w:val="19"/>
              </w:rPr>
              <w:t>다운로드 버튼(Presigned GET)</w:t>
            </w:r>
          </w:p>
        </w:tc>
      </w:tr>
      <w:tr>
        <w:trPr>
          <w:cantSplit/>
        </w:trPr>
        <w:tc>
          <w:tcPr>
            <w:tcW w:type="dxa" w:w="1928"/>
            <w:vAlign w:val="center"/>
          </w:tcPr>
          <w:p>
            <w:r/>
            <w:r>
              <w:rPr>
                <w:rFonts w:ascii="맑은 고딕" w:hAnsi="맑은 고딕" w:eastAsia="맑은 고딕"/>
                <w:b w:val="0"/>
                <w:sz w:val="19"/>
              </w:rPr>
              <w:t>업로드 버튼</w:t>
            </w:r>
          </w:p>
        </w:tc>
        <w:tc>
          <w:tcPr>
            <w:tcW w:type="dxa" w:w="4592"/>
            <w:vAlign w:val="center"/>
          </w:tcPr>
          <w:p>
            <w:r/>
            <w:r>
              <w:rPr>
                <w:rFonts w:ascii="맑은 고딕" w:hAnsi="맑은 고딕" w:eastAsia="맑은 고딕"/>
                <w:b w:val="0"/>
                <w:sz w:val="19"/>
              </w:rPr>
              <w:t>[+ 파일 업로드]</w:t>
            </w:r>
          </w:p>
        </w:tc>
        <w:tc>
          <w:tcPr>
            <w:tcW w:type="dxa" w:w="2948"/>
            <w:vAlign w:val="center"/>
          </w:tcPr>
          <w:p>
            <w:r/>
            <w:r>
              <w:rPr>
                <w:rFonts w:ascii="맑은 고딕" w:hAnsi="맑은 고딕" w:eastAsia="맑은 고딕"/>
                <w:b w:val="0"/>
                <w:sz w:val="19"/>
              </w:rPr>
              <w:t>Presigned URL 발급 후 S3 직접 업로드</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SCR-008</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파일</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/projects/{projectId}/files</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파일 목록 조회, 업로드/다운로드/삭제</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POST .../files/presigned-url, POST .../files, GET .../files</w:t>
            </w:r>
          </w:p>
        </w:tc>
      </w:tr>
    </w:tbl>
    <w:p>
      <w:pPr>
        <w:spacing w:after="200"/>
      </w:pPr>
    </w:p>
    <w:p>
      <w:r>
        <w:br w:type="page"/>
      </w:r>
    </w:p>
    <w:p>
      <w:pPr>
        <w:pStyle w:val="Heading2"/>
      </w:pPr>
      <w:r>
        <w:rPr>
          <w:rFonts w:ascii="맑은 고딕" w:hAnsi="맑은 고딕"/>
          <w:rFonts w:eastAsia="맑은 고딕"/>
          <w:color w:val="2E5395"/>
          <w:sz w:val="25"/>
        </w:rPr>
        <w:t>SCR-009 : 채팅</w:t>
      </w:r>
    </w:p>
    <w:p>
      <w:pPr>
        <w:jc w:val="center"/>
      </w:pPr>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scr009.png"/>
                    <pic:cNvPicPr/>
                  </pic:nvPicPr>
                  <pic:blipFill>
                    <a:blip r:embed="rId18"/>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SCR-009 채팅</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메시지 목록</w:t>
            </w:r>
          </w:p>
        </w:tc>
        <w:tc>
          <w:tcPr>
            <w:tcW w:type="dxa" w:w="4592"/>
            <w:vAlign w:val="center"/>
          </w:tcPr>
          <w:p>
            <w:r/>
            <w:r>
              <w:rPr>
                <w:rFonts w:ascii="맑은 고딕" w:hAnsi="맑은 고딕" w:eastAsia="맑은 고딕"/>
                <w:b w:val="0"/>
                <w:sz w:val="19"/>
              </w:rPr>
              <w:t>말풍선 형태, 작성자·시간 표시</w:t>
            </w:r>
          </w:p>
        </w:tc>
        <w:tc>
          <w:tcPr>
            <w:tcW w:type="dxa" w:w="2948"/>
            <w:vAlign w:val="center"/>
          </w:tcPr>
          <w:p>
            <w:r/>
            <w:r>
              <w:rPr>
                <w:rFonts w:ascii="맑은 고딕" w:hAnsi="맑은 고딕" w:eastAsia="맑은 고딕"/>
                <w:b w:val="0"/>
                <w:sz w:val="19"/>
              </w:rPr>
              <w:t>스크롤 위로 과거 이력 로드</w:t>
            </w:r>
          </w:p>
        </w:tc>
      </w:tr>
      <w:tr>
        <w:trPr>
          <w:cantSplit/>
        </w:trPr>
        <w:tc>
          <w:tcPr>
            <w:tcW w:type="dxa" w:w="1928"/>
            <w:vAlign w:val="center"/>
          </w:tcPr>
          <w:p>
            <w:r/>
            <w:r>
              <w:rPr>
                <w:rFonts w:ascii="맑은 고딕" w:hAnsi="맑은 고딕" w:eastAsia="맑은 고딕"/>
                <w:b w:val="0"/>
                <w:sz w:val="19"/>
              </w:rPr>
              <w:t>입력창</w:t>
            </w:r>
          </w:p>
        </w:tc>
        <w:tc>
          <w:tcPr>
            <w:tcW w:type="dxa" w:w="4592"/>
            <w:vAlign w:val="center"/>
          </w:tcPr>
          <w:p>
            <w:r/>
            <w:r>
              <w:rPr>
                <w:rFonts w:ascii="맑은 고딕" w:hAnsi="맑은 고딕" w:eastAsia="맑은 고딕"/>
                <w:b w:val="0"/>
                <w:sz w:val="19"/>
              </w:rPr>
              <w:t>[메시지를 입력하세요] + 전송 버튼</w:t>
            </w:r>
          </w:p>
        </w:tc>
        <w:tc>
          <w:tcPr>
            <w:tcW w:type="dxa" w:w="2948"/>
            <w:vAlign w:val="center"/>
          </w:tcPr>
          <w:p>
            <w:r/>
            <w:r>
              <w:rPr>
                <w:rFonts w:ascii="맑은 고딕" w:hAnsi="맑은 고딕" w:eastAsia="맑은 고딕"/>
                <w:b w:val="0"/>
                <w:sz w:val="19"/>
              </w:rPr>
              <w:t>Enter 전송</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SCR-009</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채팅</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/projects/{projectId}/chat</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실시간 메시지 송수신, 이력 조회</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WS /ws/chat, GET /api/projects/{projectId}/chat/messages</w:t>
            </w:r>
          </w:p>
        </w:tc>
      </w:tr>
    </w:tbl>
    <w:p>
      <w:pPr>
        <w:spacing w:after="200"/>
      </w:pPr>
    </w:p>
    <w:p>
      <w:r>
        <w:br w:type="page"/>
      </w:r>
    </w:p>
    <w:p>
      <w:pPr>
        <w:pStyle w:val="Heading2"/>
      </w:pPr>
      <w:r>
        <w:rPr>
          <w:rFonts w:ascii="맑은 고딕" w:hAnsi="맑은 고딕"/>
          <w:rFonts w:eastAsia="맑은 고딕"/>
          <w:color w:val="2E5395"/>
          <w:sz w:val="25"/>
        </w:rPr>
        <w:t>SCR-010 : Dashboard / 팀원 관리</w:t>
      </w:r>
    </w:p>
    <w:p>
      <w:pPr>
        <w:jc w:val="center"/>
      </w:pPr>
      <w:r>
        <w:drawing>
          <wp:inline xmlns:a="http://schemas.openxmlformats.org/drawingml/2006/main" xmlns:pic="http://schemas.openxmlformats.org/drawingml/2006/picture">
            <wp:extent cx="5940000" cy="3712500"/>
            <wp:docPr id="11" name="Picture 11"/>
            <wp:cNvGraphicFramePr>
              <a:graphicFrameLocks noChangeAspect="1"/>
            </wp:cNvGraphicFramePr>
            <a:graphic>
              <a:graphicData uri="http://schemas.openxmlformats.org/drawingml/2006/picture">
                <pic:pic>
                  <pic:nvPicPr>
                    <pic:cNvPr id="0" name="scr010.png"/>
                    <pic:cNvPicPr/>
                  </pic:nvPicPr>
                  <pic:blipFill>
                    <a:blip r:embed="rId19"/>
                    <a:stretch>
                      <a:fillRect/>
                    </a:stretch>
                  </pic:blipFill>
                  <pic:spPr>
                    <a:xfrm>
                      <a:off x="0" y="0"/>
                      <a:ext cx="5940000" cy="3712500"/>
                    </a:xfrm>
                    <a:prstGeom prst="rect"/>
                  </pic:spPr>
                </pic:pic>
              </a:graphicData>
            </a:graphic>
          </wp:inline>
        </w:drawing>
      </w:r>
    </w:p>
    <w:p>
      <w:pPr>
        <w:jc w:val="center"/>
      </w:pPr>
      <w:r>
        <w:rPr>
          <w:rFonts w:ascii="맑은 고딕" w:hAnsi="맑은 고딕"/>
          <w:i w:val="0"/>
          <w:color w:val="595959"/>
          <w:sz w:val="19"/>
          <w:rFonts w:eastAsia="맑은 고딕"/>
        </w:rPr>
        <w:t>[레이아웃 목업] SCR-010 Dashboard / 팀원 관리</w:t>
      </w:r>
    </w:p>
    <w:p>
      <w:pPr>
        <w:spacing w:after="12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28"/>
        <w:gridCol w:w="4592"/>
        <w:gridCol w:w="2948"/>
      </w:tblGrid>
      <w:tr>
        <w:trPr>
          <w:tblHeader/>
        </w:trPr>
        <w:tc>
          <w:tcPr>
            <w:tcW w:type="dxa" w:w="1928"/>
            <w:vAlign w:val="center"/>
            <w:shd w:val="clear" w:color="auto" w:fill="D9E2F3"/>
          </w:tcPr>
          <w:p>
            <w:pPr>
              <w:jc w:val="center"/>
            </w:pPr>
            <w:r/>
            <w:r>
              <w:rPr>
                <w:rFonts w:ascii="맑은 고딕" w:hAnsi="맑은 고딕" w:eastAsia="맑은 고딕"/>
                <w:b/>
                <w:sz w:val="19"/>
              </w:rPr>
              <w:t>UI 요소</w:t>
            </w:r>
          </w:p>
        </w:tc>
        <w:tc>
          <w:tcPr>
            <w:tcW w:type="dxa" w:w="4592"/>
            <w:vAlign w:val="center"/>
            <w:shd w:val="clear" w:color="auto" w:fill="D9E2F3"/>
          </w:tcPr>
          <w:p>
            <w:pPr>
              <w:jc w:val="center"/>
            </w:pPr>
            <w:r/>
            <w:r>
              <w:rPr>
                <w:rFonts w:ascii="맑은 고딕" w:hAnsi="맑은 고딕" w:eastAsia="맑은 고딕"/>
                <w:b/>
                <w:sz w:val="19"/>
              </w:rPr>
              <w:t>표현</w:t>
            </w:r>
          </w:p>
        </w:tc>
        <w:tc>
          <w:tcPr>
            <w:tcW w:type="dxa" w:w="2948"/>
            <w:vAlign w:val="center"/>
            <w:shd w:val="clear" w:color="auto" w:fill="D9E2F3"/>
          </w:tcPr>
          <w:p>
            <w:pPr>
              <w:jc w:val="center"/>
            </w:pPr>
            <w:r/>
            <w:r>
              <w:rPr>
                <w:rFonts w:ascii="맑은 고딕" w:hAnsi="맑은 고딕" w:eastAsia="맑은 고딕"/>
                <w:b/>
                <w:sz w:val="19"/>
              </w:rPr>
              <w:t>비고</w:t>
            </w:r>
          </w:p>
        </w:tc>
      </w:tr>
      <w:tr>
        <w:trPr>
          <w:cantSplit/>
        </w:trPr>
        <w:tc>
          <w:tcPr>
            <w:tcW w:type="dxa" w:w="1928"/>
            <w:vAlign w:val="center"/>
          </w:tcPr>
          <w:p>
            <w:r/>
            <w:r>
              <w:rPr>
                <w:rFonts w:ascii="맑은 고딕" w:hAnsi="맑은 고딕" w:eastAsia="맑은 고딕"/>
                <w:b w:val="0"/>
                <w:sz w:val="19"/>
              </w:rPr>
              <w:t>통계 카드</w:t>
            </w:r>
          </w:p>
        </w:tc>
        <w:tc>
          <w:tcPr>
            <w:tcW w:type="dxa" w:w="4592"/>
            <w:vAlign w:val="center"/>
          </w:tcPr>
          <w:p>
            <w:r/>
            <w:r>
              <w:rPr>
                <w:rFonts w:ascii="맑은 고딕" w:hAnsi="맑은 고딕" w:eastAsia="맑은 고딕"/>
                <w:b w:val="0"/>
                <w:sz w:val="19"/>
              </w:rPr>
              <w:t>전체/완료/진행중/미진행 Task 수, 진행률(%)</w:t>
            </w:r>
          </w:p>
        </w:tc>
        <w:tc>
          <w:tcPr>
            <w:tcW w:type="dxa" w:w="2948"/>
            <w:vAlign w:val="center"/>
          </w:tcPr>
          <w:p>
            <w:r/>
            <w:r>
              <w:rPr>
                <w:rFonts w:ascii="맑은 고딕" w:hAnsi="맑은 고딕" w:eastAsia="맑은 고딕"/>
                <w:b w:val="0"/>
                <w:sz w:val="19"/>
              </w:rPr>
              <w:t>-</w:t>
            </w:r>
          </w:p>
        </w:tc>
      </w:tr>
      <w:tr>
        <w:trPr>
          <w:cantSplit/>
        </w:trPr>
        <w:tc>
          <w:tcPr>
            <w:tcW w:type="dxa" w:w="1928"/>
            <w:vAlign w:val="center"/>
          </w:tcPr>
          <w:p>
            <w:r/>
            <w:r>
              <w:rPr>
                <w:rFonts w:ascii="맑은 고딕" w:hAnsi="맑은 고딕" w:eastAsia="맑은 고딕"/>
                <w:b w:val="0"/>
                <w:sz w:val="19"/>
              </w:rPr>
              <w:t>마감 임박 목록</w:t>
            </w:r>
          </w:p>
        </w:tc>
        <w:tc>
          <w:tcPr>
            <w:tcW w:type="dxa" w:w="4592"/>
            <w:vAlign w:val="center"/>
          </w:tcPr>
          <w:p>
            <w:r/>
            <w:r>
              <w:rPr>
                <w:rFonts w:ascii="맑은 고딕" w:hAnsi="맑은 고딕" w:eastAsia="맑은 고딕"/>
                <w:b w:val="0"/>
                <w:sz w:val="19"/>
              </w:rPr>
              <w:t>3일 이내 마감 Task 목록</w:t>
            </w:r>
          </w:p>
        </w:tc>
        <w:tc>
          <w:tcPr>
            <w:tcW w:type="dxa" w:w="2948"/>
            <w:vAlign w:val="center"/>
          </w:tcPr>
          <w:p>
            <w:r/>
            <w:r>
              <w:rPr>
                <w:rFonts w:ascii="맑은 고딕" w:hAnsi="맑은 고딕" w:eastAsia="맑은 고딕"/>
                <w:b w:val="0"/>
                <w:sz w:val="19"/>
              </w:rPr>
              <w:t>-</w:t>
            </w:r>
          </w:p>
        </w:tc>
      </w:tr>
      <w:tr>
        <w:trPr>
          <w:cantSplit/>
        </w:trPr>
        <w:tc>
          <w:tcPr>
            <w:tcW w:type="dxa" w:w="1928"/>
            <w:vAlign w:val="center"/>
          </w:tcPr>
          <w:p>
            <w:r/>
            <w:r>
              <w:rPr>
                <w:rFonts w:ascii="맑은 고딕" w:hAnsi="맑은 고딕" w:eastAsia="맑은 고딕"/>
                <w:b w:val="0"/>
                <w:sz w:val="19"/>
              </w:rPr>
              <w:t>팀원 목록</w:t>
            </w:r>
          </w:p>
        </w:tc>
        <w:tc>
          <w:tcPr>
            <w:tcW w:type="dxa" w:w="4592"/>
            <w:vAlign w:val="center"/>
          </w:tcPr>
          <w:p>
            <w:r/>
            <w:r>
              <w:rPr>
                <w:rFonts w:ascii="맑은 고딕" w:hAnsi="맑은 고딕" w:eastAsia="맑은 고딕"/>
                <w:b w:val="0"/>
                <w:sz w:val="19"/>
              </w:rPr>
              <w:t>이름·Role 배지·참여일</w:t>
            </w:r>
          </w:p>
        </w:tc>
        <w:tc>
          <w:tcPr>
            <w:tcW w:type="dxa" w:w="2948"/>
            <w:vAlign w:val="center"/>
          </w:tcPr>
          <w:p>
            <w:r/>
            <w:r>
              <w:rPr>
                <w:rFonts w:ascii="맑은 고딕" w:hAnsi="맑은 고딕" w:eastAsia="맑은 고딕"/>
                <w:b w:val="0"/>
                <w:sz w:val="19"/>
              </w:rPr>
              <w:t>OWNER는 Role 변경 드롭다운 + [소유권 위임] 노출</w:t>
            </w:r>
          </w:p>
        </w:tc>
      </w:tr>
      <w:tr>
        <w:trPr>
          <w:cantSplit/>
        </w:trPr>
        <w:tc>
          <w:tcPr>
            <w:tcW w:type="dxa" w:w="1928"/>
            <w:vAlign w:val="center"/>
          </w:tcPr>
          <w:p>
            <w:r/>
            <w:r>
              <w:rPr>
                <w:rFonts w:ascii="맑은 고딕" w:hAnsi="맑은 고딕" w:eastAsia="맑은 고딕"/>
                <w:b w:val="0"/>
                <w:sz w:val="19"/>
              </w:rPr>
              <w:t>대기 중 초대 목록</w:t>
            </w:r>
          </w:p>
        </w:tc>
        <w:tc>
          <w:tcPr>
            <w:tcW w:type="dxa" w:w="4592"/>
            <w:vAlign w:val="center"/>
          </w:tcPr>
          <w:p>
            <w:r/>
            <w:r>
              <w:rPr>
                <w:rFonts w:ascii="맑은 고딕" w:hAnsi="맑은 고딕" w:eastAsia="맑은 고딕"/>
                <w:b w:val="0"/>
                <w:sz w:val="19"/>
              </w:rPr>
              <w:t>이메일·상태·만료일 + [취소] 버튼</w:t>
            </w:r>
          </w:p>
        </w:tc>
        <w:tc>
          <w:tcPr>
            <w:tcW w:type="dxa" w:w="2948"/>
            <w:vAlign w:val="center"/>
          </w:tcPr>
          <w:p>
            <w:r/>
            <w:r>
              <w:rPr>
                <w:rFonts w:ascii="맑은 고딕" w:hAnsi="맑은 고딕" w:eastAsia="맑은 고딕"/>
                <w:b w:val="0"/>
                <w:sz w:val="19"/>
              </w:rPr>
              <w:t>OWNER/ADMIN만 노출</w:t>
            </w:r>
          </w:p>
        </w:tc>
      </w:tr>
      <w:tr>
        <w:trPr>
          <w:cantSplit/>
        </w:trPr>
        <w:tc>
          <w:tcPr>
            <w:tcW w:type="dxa" w:w="1928"/>
            <w:vAlign w:val="center"/>
          </w:tcPr>
          <w:p>
            <w:r/>
            <w:r>
              <w:rPr>
                <w:rFonts w:ascii="맑은 고딕" w:hAnsi="맑은 고딕" w:eastAsia="맑은 고딕"/>
                <w:b w:val="0"/>
                <w:sz w:val="19"/>
              </w:rPr>
              <w:t>초대 버튼</w:t>
            </w:r>
          </w:p>
        </w:tc>
        <w:tc>
          <w:tcPr>
            <w:tcW w:type="dxa" w:w="4592"/>
            <w:vAlign w:val="center"/>
          </w:tcPr>
          <w:p>
            <w:r/>
            <w:r>
              <w:rPr>
                <w:rFonts w:ascii="맑은 고딕" w:hAnsi="맑은 고딕" w:eastAsia="맑은 고딕"/>
                <w:b w:val="0"/>
                <w:sz w:val="19"/>
              </w:rPr>
              <w:t>[+ 팀원 초대]</w:t>
            </w:r>
          </w:p>
        </w:tc>
        <w:tc>
          <w:tcPr>
            <w:tcW w:type="dxa" w:w="2948"/>
            <w:vAlign w:val="center"/>
          </w:tcPr>
          <w:p>
            <w:r/>
            <w:r>
              <w:rPr>
                <w:rFonts w:ascii="맑은 고딕" w:hAnsi="맑은 고딕" w:eastAsia="맑은 고딕"/>
                <w:b w:val="0"/>
                <w:sz w:val="19"/>
              </w:rPr>
              <w:t>OWNER/ADMIN만 노출</w:t>
            </w:r>
          </w:p>
        </w:tc>
      </w:tr>
    </w:tbl>
    <w:p>
      <w:pPr>
        <w:spacing w:after="80"/>
      </w:pP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화면 ID</w:t>
            </w:r>
          </w:p>
        </w:tc>
        <w:tc>
          <w:tcPr>
            <w:tcW w:type="dxa" w:w="7767"/>
            <w:vAlign w:val="center"/>
          </w:tcPr>
          <w:p>
            <w:r/>
            <w:r>
              <w:rPr>
                <w:rFonts w:ascii="맑은 고딕" w:hAnsi="맑은 고딕" w:eastAsia="맑은 고딕"/>
                <w:b w:val="0"/>
                <w:sz w:val="20"/>
              </w:rPr>
              <w:t>SCR-010</w:t>
            </w:r>
          </w:p>
        </w:tc>
      </w:tr>
      <w:tr>
        <w:trPr>
          <w:cantSplit/>
        </w:trPr>
        <w:tc>
          <w:tcPr>
            <w:tcW w:type="dxa" w:w="1701"/>
            <w:vAlign w:val="center"/>
            <w:shd w:val="clear" w:color="auto" w:fill="F2F2F2"/>
          </w:tcPr>
          <w:p>
            <w:pPr>
              <w:jc w:val="center"/>
            </w:pPr>
            <w:r/>
            <w:r>
              <w:rPr>
                <w:rFonts w:ascii="맑은 고딕" w:hAnsi="맑은 고딕" w:eastAsia="맑은 고딕"/>
                <w:b/>
                <w:sz w:val="20"/>
              </w:rPr>
              <w:t>화면명</w:t>
            </w:r>
          </w:p>
        </w:tc>
        <w:tc>
          <w:tcPr>
            <w:tcW w:type="dxa" w:w="7767"/>
            <w:vAlign w:val="center"/>
          </w:tcPr>
          <w:p>
            <w:r/>
            <w:r>
              <w:rPr>
                <w:rFonts w:ascii="맑은 고딕" w:hAnsi="맑은 고딕" w:eastAsia="맑은 고딕"/>
                <w:b w:val="0"/>
                <w:sz w:val="20"/>
              </w:rPr>
              <w:t>Dashboard / 팀원 관리</w:t>
            </w:r>
          </w:p>
        </w:tc>
      </w:tr>
      <w:tr>
        <w:trPr>
          <w:cantSplit/>
        </w:trPr>
        <w:tc>
          <w:tcPr>
            <w:tcW w:type="dxa" w:w="1701"/>
            <w:vAlign w:val="center"/>
            <w:shd w:val="clear" w:color="auto" w:fill="F2F2F2"/>
          </w:tcPr>
          <w:p>
            <w:pPr>
              <w:jc w:val="center"/>
            </w:pPr>
            <w:r/>
            <w:r>
              <w:rPr>
                <w:rFonts w:ascii="맑은 고딕" w:hAnsi="맑은 고딕" w:eastAsia="맑은 고딕"/>
                <w:b/>
                <w:sz w:val="20"/>
              </w:rPr>
              <w:t>라우트</w:t>
            </w:r>
          </w:p>
        </w:tc>
        <w:tc>
          <w:tcPr>
            <w:tcW w:type="dxa" w:w="7767"/>
            <w:vAlign w:val="center"/>
          </w:tcPr>
          <w:p>
            <w:r/>
            <w:r>
              <w:rPr>
                <w:rFonts w:ascii="맑은 고딕" w:hAnsi="맑은 고딕" w:eastAsia="맑은 고딕"/>
                <w:b w:val="0"/>
                <w:sz w:val="20"/>
              </w:rPr>
              <w:t>/projects/{projectId}/dashboard, /members</w:t>
            </w:r>
          </w:p>
        </w:tc>
      </w:tr>
      <w:tr>
        <w:trPr>
          <w:cantSplit/>
        </w:trPr>
        <w:tc>
          <w:tcPr>
            <w:tcW w:type="dxa" w:w="1701"/>
            <w:vAlign w:val="center"/>
            <w:shd w:val="clear" w:color="auto" w:fill="F2F2F2"/>
          </w:tcPr>
          <w:p>
            <w:pPr>
              <w:jc w:val="center"/>
            </w:pPr>
            <w:r/>
            <w:r>
              <w:rPr>
                <w:rFonts w:ascii="맑은 고딕" w:hAnsi="맑은 고딕" w:eastAsia="맑은 고딕"/>
                <w:b/>
                <w:sz w:val="20"/>
              </w:rPr>
              <w:t>접근 조건</w:t>
            </w:r>
          </w:p>
        </w:tc>
        <w:tc>
          <w:tcPr>
            <w:tcW w:type="dxa" w:w="7767"/>
            <w:vAlign w:val="center"/>
          </w:tcPr>
          <w:p>
            <w:r/>
            <w:r>
              <w:rPr>
                <w:rFonts w:ascii="맑은 고딕" w:hAnsi="맑은 고딕" w:eastAsia="맑은 고딕"/>
                <w:b w:val="0"/>
                <w:sz w:val="20"/>
              </w:rPr>
              <w:t>프로젝트 멤버 (팀원 관리 기능은 OWNER/ADMIN)</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진행률 통계 조회, 팀원 목록/초대/Role 변경, 초대 목록 조회·취소, 소유권 위임</w:t>
            </w:r>
          </w:p>
        </w:tc>
      </w:tr>
      <w:tr>
        <w:trPr>
          <w:cantSplit/>
        </w:trPr>
        <w:tc>
          <w:tcPr>
            <w:tcW w:type="dxa" w:w="1701"/>
            <w:vAlign w:val="center"/>
            <w:shd w:val="clear" w:color="auto" w:fill="F2F2F2"/>
          </w:tcPr>
          <w:p>
            <w:pPr>
              <w:jc w:val="center"/>
            </w:pPr>
            <w:r/>
            <w:r>
              <w:rPr>
                <w:rFonts w:ascii="맑은 고딕" w:hAnsi="맑은 고딕" w:eastAsia="맑은 고딕"/>
                <w:b/>
                <w:sz w:val="20"/>
              </w:rPr>
              <w:t>API 연동</w:t>
            </w:r>
          </w:p>
        </w:tc>
        <w:tc>
          <w:tcPr>
            <w:tcW w:type="dxa" w:w="7767"/>
            <w:vAlign w:val="center"/>
          </w:tcPr>
          <w:p>
            <w:r/>
            <w:r>
              <w:rPr>
                <w:rFonts w:ascii="맑은 고딕" w:hAnsi="맑은 고딕" w:eastAsia="맑은 고딕"/>
                <w:b w:val="0"/>
                <w:sz w:val="20"/>
              </w:rPr>
              <w:t>GET .../dashboard, GET .../members, POST .../invitations, GET .../invitations, DELETE .../invitations/{id}, PATCH .../members/{id}/role, PATCH .../members/{id}/transfer-ownership</w:t>
            </w:r>
          </w:p>
        </w:tc>
      </w:tr>
    </w:tbl>
    <w:p>
      <w:pPr>
        <w:spacing w:after="20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